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sz w:val="20"/>
        </w:rPr>
        <w:t>Overview</w:t>
      </w:r>
    </w:p>
    <w:p>
      <w:pPr>
        <w:spacing w:before="0" w:after="40"/>
      </w:pPr>
      <w:r>
        <w:rPr>
          <w:sz w:val="20"/>
        </w:rPr>
        <w:t>This document explains how the automated refund system works, with detailed breakdowns for domestic and international order processing.</w:t>
      </w:r>
    </w:p>
    <w:p>
      <w:pPr>
        <w:spacing w:before="0" w:after="40"/>
      </w:pPr>
      <w:r>
        <w:rPr>
          <w:sz w:val="20"/>
        </w:rPr>
        <w:t>Performance:</w:t>
      </w:r>
    </w:p>
    <w:p>
      <w:pPr>
        <w:spacing w:before="0" w:after="40"/>
      </w:pPr>
      <w:r>
        <w:rPr>
          <w:sz w:val="20"/>
        </w:rPr>
        <w:t>Speed: 307 refunds/hour (proven in stress testing)</w:t>
      </w:r>
    </w:p>
    <w:p>
      <w:pPr>
        <w:spacing w:before="0" w:after="40"/>
      </w:pPr>
      <w:r>
        <w:rPr>
          <w:sz w:val="20"/>
        </w:rPr>
        <w:t>Accuracy: 87.6% success rate (12.4% failures - already-processed orders, missing cards)</w:t>
      </w:r>
    </w:p>
    <w:p>
      <w:pPr>
        <w:spacing w:before="0" w:after="40"/>
      </w:pPr>
      <w:r>
        <w:rPr>
          <w:sz w:val="20"/>
        </w:rPr>
        <w:t>Time per refund: 10.6 seconds average (11.7s adjusted)</w:t>
      </w:r>
    </w:p>
    <w:p>
      <w:pPr>
        <w:spacing w:before="0" w:after="40"/>
      </w:pPr>
      <w:r>
        <w:rPr>
          <w:sz w:val="20"/>
        </w:rPr>
        <w:t>Capacity: ~7,360 refunds per 24-hour period</w:t>
      </w:r>
    </w:p>
    <w:p>
      <w:pPr>
        <w:spacing w:before="0" w:after="40"/>
      </w:pPr>
      <w:r>
        <w:rPr>
          <w:sz w:val="20"/>
        </w:rPr>
        <w:t>How It Works - High Level</w:t>
      </w:r>
    </w:p>
    <w:p>
      <w:pPr>
        <w:spacing w:before="0" w:after="40"/>
      </w:pPr>
      <w:r>
        <w:rPr>
          <w:sz w:val="20"/>
        </w:rPr>
        <w:t>The automation processes refunds in 7 main steps:</w:t>
      </w:r>
    </w:p>
    <w:p>
      <w:pPr>
        <w:spacing w:before="0" w:after="40"/>
      </w:pPr>
      <w:r>
        <w:rPr>
          <w:sz w:val="20"/>
        </w:rPr>
        <w:t>1. Read CSV → 2. Navigate to Order → 3. Detect Country → 4. Isolate Card Widget</w:t>
      </w:r>
    </w:p>
    <w:p>
      <w:pPr>
        <w:spacing w:before="0" w:after="40"/>
      </w:pPr>
      <w:r>
        <w:rPr>
          <w:sz w:val="20"/>
        </w:rPr>
        <w:t xml:space="preserve">     ↓</w:t>
      </w:r>
    </w:p>
    <w:p>
      <w:pPr>
        <w:spacing w:before="0" w:after="40"/>
      </w:pPr>
      <w:r>
        <w:rPr>
          <w:sz w:val="20"/>
        </w:rPr>
        <w:t>5. Fill Refund Form → 6. Submit Refund → 7. Apply Store Credit (if applicable)</w:t>
      </w:r>
    </w:p>
    <w:p>
      <w:pPr>
        <w:spacing w:before="0" w:after="40"/>
      </w:pPr>
      <w:r>
        <w:rPr>
          <w:sz w:val="20"/>
        </w:rPr>
        <w:t>Input: CSV File</w:t>
      </w:r>
    </w:p>
    <w:p>
      <w:pPr>
        <w:spacing w:before="0" w:after="40"/>
      </w:pPr>
      <w:r>
        <w:rPr>
          <w:sz w:val="20"/>
        </w:rPr>
        <w:t>The script reads a CSV file containing refund information:</w:t>
      </w:r>
    </w:p>
    <w:p>
      <w:pPr>
        <w:spacing w:before="0" w:after="40"/>
      </w:pPr>
      <w:r>
        <w:rPr>
          <w:sz w:val="20"/>
        </w:rPr>
        <w:t>Order Link (URL to TCGPlayer admin order page)</w:t>
      </w:r>
    </w:p>
    <w:p>
      <w:pPr>
        <w:spacing w:before="0" w:after="40"/>
      </w:pPr>
      <w:r>
        <w:rPr>
          <w:sz w:val="20"/>
        </w:rPr>
        <w:t>Order Number (e.g., "251024-EB1A")</w:t>
      </w:r>
    </w:p>
    <w:p>
      <w:pPr>
        <w:spacing w:before="0" w:after="40"/>
      </w:pPr>
      <w:r>
        <w:rPr>
          <w:sz w:val="20"/>
        </w:rPr>
        <w:t>Card Name (full name including variants)</w:t>
      </w:r>
    </w:p>
    <w:p>
      <w:pPr>
        <w:spacing w:before="0" w:after="40"/>
      </w:pPr>
      <w:r>
        <w:rPr>
          <w:sz w:val="20"/>
        </w:rPr>
        <w:t>Set Name (product expansion/set)</w:t>
      </w:r>
    </w:p>
    <w:p>
      <w:pPr>
        <w:spacing w:before="0" w:after="40"/>
      </w:pPr>
      <w:r>
        <w:rPr>
          <w:sz w:val="20"/>
        </w:rPr>
        <w:t>Condition (NM, LP, MP, HP, DM, NMF, LPF, etc.)</w:t>
      </w:r>
    </w:p>
    <w:p>
      <w:pPr>
        <w:spacing w:before="0" w:after="40"/>
      </w:pPr>
      <w:r>
        <w:rPr>
          <w:sz w:val="20"/>
        </w:rPr>
        <w:t>Quantity (number to refund)</w:t>
      </w:r>
    </w:p>
    <w:p>
      <w:pPr>
        <w:spacing w:before="0" w:after="40"/>
      </w:pPr>
      <w:r>
        <w:rPr>
          <w:sz w:val="20"/>
        </w:rPr>
        <w:t>Output: Processed Refunds</w:t>
      </w:r>
    </w:p>
    <w:p>
      <w:pPr>
        <w:spacing w:before="0" w:after="40"/>
      </w:pPr>
      <w:r>
        <w:rPr>
          <w:sz w:val="20"/>
        </w:rPr>
        <w:t>Refund forms filled and submitted (in production mode)</w:t>
      </w:r>
    </w:p>
    <w:p>
      <w:pPr>
        <w:spacing w:before="0" w:after="40"/>
      </w:pPr>
      <w:r>
        <w:rPr>
          <w:sz w:val="20"/>
        </w:rPr>
        <w:t>Store credits applied per SOP rules</w:t>
      </w:r>
    </w:p>
    <w:p>
      <w:pPr>
        <w:spacing w:before="0" w:after="40"/>
      </w:pPr>
      <w:r>
        <w:rPr>
          <w:sz w:val="20"/>
        </w:rPr>
        <w:t>Console log of all actions taken</w:t>
      </w:r>
    </w:p>
    <w:p>
      <w:pPr>
        <w:spacing w:before="0" w:after="40"/>
      </w:pPr>
      <w:r>
        <w:rPr>
          <w:sz w:val="20"/>
        </w:rPr>
        <w:t>Summary statistics (success/failure counts, timing)</w:t>
      </w:r>
    </w:p>
    <w:p>
      <w:pPr>
        <w:spacing w:before="0" w:after="40"/>
      </w:pPr>
      <w:r>
        <w:rPr>
          <w:sz w:val="20"/>
        </w:rPr>
        <w:t>Step-by-Step Workflow</w:t>
      </w:r>
    </w:p>
    <w:p>
      <w:pPr>
        <w:spacing w:before="0" w:after="40"/>
      </w:pPr>
      <w:r>
        <w:rPr>
          <w:sz w:val="20"/>
        </w:rPr>
        <w:t>Step 1: CSV Validation &amp; Loading</w:t>
      </w:r>
    </w:p>
    <w:p>
      <w:pPr>
        <w:spacing w:before="0" w:after="40"/>
      </w:pPr>
      <w:r>
        <w:rPr>
          <w:sz w:val="20"/>
        </w:rPr>
        <w:t>What happens:</w:t>
      </w:r>
    </w:p>
    <w:p>
      <w:pPr>
        <w:spacing w:before="0" w:after="40"/>
      </w:pPr>
      <w:r>
        <w:rPr>
          <w:sz w:val="20"/>
        </w:rPr>
        <w:t>Script reads CSV file</w:t>
      </w:r>
    </w:p>
    <w:p>
      <w:pPr>
        <w:spacing w:before="0" w:after="40"/>
      </w:pPr>
      <w:r>
        <w:rPr>
          <w:sz w:val="20"/>
        </w:rPr>
        <w:t>Validates each row for required fields</w:t>
      </w:r>
    </w:p>
    <w:p>
      <w:pPr>
        <w:spacing w:before="0" w:after="40"/>
      </w:pPr>
      <w:r>
        <w:rPr>
          <w:sz w:val="20"/>
        </w:rPr>
        <w:t>Skips invalid rows (missing URLs, empty quantities, #REF! errors)</w:t>
      </w:r>
    </w:p>
    <w:p>
      <w:pPr>
        <w:spacing w:before="0" w:after="40"/>
      </w:pPr>
      <w:r>
        <w:rPr>
          <w:sz w:val="20"/>
        </w:rPr>
        <w:t>Counts total valid refunds to process</w:t>
      </w:r>
    </w:p>
    <w:p>
      <w:pPr>
        <w:spacing w:before="0" w:after="40"/>
      </w:pPr>
      <w:r>
        <w:rPr>
          <w:sz w:val="20"/>
        </w:rPr>
        <w:t>Example Console Output:</w:t>
      </w:r>
    </w:p>
    <w:p>
      <w:pPr>
        <w:spacing w:before="0" w:after="40"/>
      </w:pPr>
      <w:r>
        <w:rPr>
          <w:sz w:val="20"/>
        </w:rPr>
        <w:t>Found 3850 refunds to process</w:t>
      </w:r>
    </w:p>
    <w:p>
      <w:pPr>
        <w:spacing w:before="0" w:after="40"/>
      </w:pPr>
      <w:r>
        <w:rPr>
          <w:sz w:val="20"/>
        </w:rPr>
        <w:t>Skipped Rows:</w:t>
      </w:r>
    </w:p>
    <w:p>
      <w:pPr>
        <w:spacing w:before="0" w:after="40"/>
      </w:pPr>
      <w:r>
        <w:rPr>
          <w:sz w:val="20"/>
        </w:rPr>
        <w:t>Empty card names</w:t>
      </w:r>
    </w:p>
    <w:p>
      <w:pPr>
        <w:spacing w:before="0" w:after="40"/>
      </w:pPr>
      <w:r>
        <w:rPr>
          <w:sz w:val="20"/>
        </w:rPr>
        <w:t>Missing order URLs</w:t>
      </w:r>
    </w:p>
    <w:p>
      <w:pPr>
        <w:spacing w:before="0" w:after="40"/>
      </w:pPr>
      <w:r>
        <w:rPr>
          <w:sz w:val="20"/>
        </w:rPr>
        <w:t>Invalid quantities</w:t>
      </w:r>
    </w:p>
    <w:p>
      <w:pPr>
        <w:spacing w:before="0" w:after="40"/>
      </w:pPr>
      <w:r>
        <w:rPr>
          <w:sz w:val="20"/>
        </w:rPr>
        <w:t>Already contain #REF! errors</w:t>
      </w:r>
    </w:p>
    <w:p>
      <w:pPr>
        <w:spacing w:before="0" w:after="40"/>
      </w:pPr>
      <w:r>
        <w:rPr>
          <w:sz w:val="20"/>
        </w:rPr>
        <w:t>Step 2: Browser Session &amp; Login</w:t>
      </w:r>
    </w:p>
    <w:p>
      <w:pPr>
        <w:spacing w:before="0" w:after="40"/>
      </w:pPr>
      <w:r>
        <w:rPr>
          <w:sz w:val="20"/>
        </w:rPr>
        <w:t>What happens:</w:t>
      </w:r>
    </w:p>
    <w:p>
      <w:pPr>
        <w:spacing w:before="0" w:after="40"/>
      </w:pPr>
      <w:r>
        <w:rPr>
          <w:sz w:val="20"/>
        </w:rPr>
        <w:t>Opens Chrome browser with your existing profile</w:t>
      </w:r>
    </w:p>
    <w:p>
      <w:pPr>
        <w:spacing w:before="0" w:after="40"/>
      </w:pPr>
      <w:r>
        <w:rPr>
          <w:sz w:val="20"/>
        </w:rPr>
        <w:t>Checks if already logged in to TCGPlayer</w:t>
      </w:r>
    </w:p>
    <w:p>
      <w:pPr>
        <w:spacing w:before="0" w:after="40"/>
      </w:pPr>
      <w:r>
        <w:rPr>
          <w:sz w:val="20"/>
        </w:rPr>
        <w:t>If not logged in: Pauses and prompts for manual login</w:t>
      </w:r>
    </w:p>
    <w:p>
      <w:pPr>
        <w:spacing w:before="0" w:after="40"/>
      </w:pPr>
      <w:r>
        <w:rPr>
          <w:sz w:val="20"/>
        </w:rPr>
        <w:t>Session cookies saved for future runs</w:t>
      </w:r>
    </w:p>
    <w:p>
      <w:pPr>
        <w:spacing w:before="0" w:after="40"/>
      </w:pPr>
      <w:r>
        <w:rPr>
          <w:sz w:val="20"/>
        </w:rPr>
        <w:t>Example Console Output:</w:t>
      </w:r>
    </w:p>
    <w:p>
      <w:pPr>
        <w:spacing w:before="0" w:after="40"/>
      </w:pPr>
      <w:r>
        <w:rPr>
          <w:sz w:val="20"/>
        </w:rPr>
        <w:t>→ Checking login status...</w:t>
      </w:r>
    </w:p>
    <w:p>
      <w:pPr>
        <w:spacing w:before="0" w:after="40"/>
      </w:pPr>
      <w:r>
        <w:rPr>
          <w:sz w:val="20"/>
        </w:rPr>
        <w:t>✓ Already logged in</w:t>
      </w:r>
    </w:p>
    <w:p>
      <w:pPr>
        <w:spacing w:before="0" w:after="40"/>
      </w:pPr>
      <w:r>
        <w:rPr>
          <w:sz w:val="20"/>
        </w:rPr>
        <w:t>First-Time Setup:</w:t>
      </w:r>
    </w:p>
    <w:p>
      <w:pPr>
        <w:spacing w:before="0" w:after="40"/>
      </w:pPr>
      <w:r>
        <w:rPr>
          <w:sz w:val="20"/>
        </w:rPr>
        <w:t>Browser opens to TCGPlayer admin panel</w:t>
      </w:r>
    </w:p>
    <w:p>
      <w:pPr>
        <w:spacing w:before="0" w:after="40"/>
      </w:pPr>
      <w:r>
        <w:rPr>
          <w:sz w:val="20"/>
        </w:rPr>
        <w:t>User logs in manually via Google SSO</w:t>
      </w:r>
    </w:p>
    <w:p>
      <w:pPr>
        <w:spacing w:before="0" w:after="40"/>
      </w:pPr>
      <w:r>
        <w:rPr>
          <w:sz w:val="20"/>
        </w:rPr>
        <w:t>User presses Enter in terminal to continue</w:t>
      </w:r>
    </w:p>
    <w:p>
      <w:pPr>
        <w:spacing w:before="0" w:after="40"/>
      </w:pPr>
      <w:r>
        <w:rPr>
          <w:sz w:val="20"/>
        </w:rPr>
        <w:t>Subsequent runs reuse saved session</w:t>
      </w:r>
    </w:p>
    <w:p>
      <w:pPr>
        <w:spacing w:before="0" w:after="40"/>
      </w:pPr>
      <w:r>
        <w:rPr>
          <w:sz w:val="20"/>
        </w:rPr>
        <w:t>Step 3: Navigate to Order Page</w:t>
      </w:r>
    </w:p>
    <w:p>
      <w:pPr>
        <w:spacing w:before="0" w:after="40"/>
      </w:pPr>
      <w:r>
        <w:rPr>
          <w:sz w:val="20"/>
        </w:rPr>
        <w:t>What happens:</w:t>
      </w:r>
    </w:p>
    <w:p>
      <w:pPr>
        <w:spacing w:before="0" w:after="40"/>
      </w:pPr>
      <w:r>
        <w:rPr>
          <w:sz w:val="20"/>
        </w:rPr>
        <w:t>Loads order page from CSV's "Order Link"</w:t>
      </w:r>
    </w:p>
    <w:p>
      <w:pPr>
        <w:spacing w:before="0" w:after="40"/>
      </w:pPr>
      <w:r>
        <w:rPr>
          <w:sz w:val="20"/>
        </w:rPr>
        <w:t>Waits for page to fully load (30 second timeout)</w:t>
      </w:r>
    </w:p>
    <w:p>
      <w:pPr>
        <w:spacing w:before="0" w:after="40"/>
      </w:pPr>
      <w:r>
        <w:rPr>
          <w:sz w:val="20"/>
        </w:rPr>
        <w:t>Handles timeouts gracefully (marks as failed, continues to next)</w:t>
      </w:r>
    </w:p>
    <w:p>
      <w:pPr>
        <w:spacing w:before="0" w:after="40"/>
      </w:pPr>
      <w:r>
        <w:rPr>
          <w:sz w:val="20"/>
        </w:rPr>
        <w:t>Example Console Output:</w:t>
      </w:r>
    </w:p>
    <w:p>
      <w:pPr>
        <w:spacing w:before="0" w:after="40"/>
      </w:pPr>
      <w:r>
        <w:rPr>
          <w:sz w:val="20"/>
        </w:rPr>
        <w:t>Order: https://store.tcgplayer.com/admin/Direct/Order/251024-EB1A</w:t>
      </w:r>
    </w:p>
    <w:p>
      <w:pPr>
        <w:spacing w:before="0" w:after="40"/>
      </w:pPr>
      <w:r>
        <w:rPr>
          <w:sz w:val="20"/>
        </w:rPr>
        <w:t>Card: Raise the Palisade</w:t>
      </w:r>
    </w:p>
    <w:p>
      <w:pPr>
        <w:spacing w:before="0" w:after="40"/>
      </w:pPr>
      <w:r>
        <w:rPr>
          <w:sz w:val="20"/>
        </w:rPr>
        <w:t>Set: Commander: The Lord of the Rings: Tales of Middle-earth</w:t>
      </w:r>
    </w:p>
    <w:p>
      <w:pPr>
        <w:spacing w:before="0" w:after="40"/>
      </w:pPr>
      <w:r>
        <w:rPr>
          <w:sz w:val="20"/>
        </w:rPr>
        <w:t>Condition: LP</w:t>
      </w:r>
    </w:p>
    <w:p>
      <w:pPr>
        <w:spacing w:before="0" w:after="40"/>
      </w:pPr>
      <w:r>
        <w:rPr>
          <w:sz w:val="20"/>
        </w:rPr>
        <w:t>Quantity: 1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→ Opening order page...</w:t>
      </w:r>
    </w:p>
    <w:p>
      <w:pPr>
        <w:spacing w:before="0" w:after="40"/>
      </w:pPr>
      <w:r>
        <w:rPr>
          <w:sz w:val="20"/>
        </w:rPr>
        <w:t>✓ Order page loaded</w:t>
      </w:r>
    </w:p>
    <w:p>
      <w:pPr>
        <w:spacing w:before="0" w:after="40"/>
      </w:pPr>
      <w:r>
        <w:rPr>
          <w:sz w:val="20"/>
        </w:rPr>
        <w:t>Error Handling:</w:t>
      </w:r>
    </w:p>
    <w:p>
      <w:pPr>
        <w:spacing w:before="0" w:after="40"/>
      </w:pPr>
      <w:r>
        <w:rPr>
          <w:sz w:val="20"/>
        </w:rPr>
        <w:t>If page doesn't load in 30s: Marks failed, moves to next refund</w:t>
      </w:r>
    </w:p>
    <w:p>
      <w:pPr>
        <w:spacing w:before="0" w:after="40"/>
      </w:pPr>
      <w:r>
        <w:rPr>
          <w:sz w:val="20"/>
        </w:rPr>
        <w:t>If order already processed: Marks failed, moves to next refund</w:t>
      </w:r>
    </w:p>
    <w:p>
      <w:pPr>
        <w:spacing w:before="0" w:after="40"/>
      </w:pPr>
      <w:r>
        <w:rPr>
          <w:sz w:val="20"/>
        </w:rPr>
        <w:t>Step 4: Country Detection</w:t>
      </w:r>
    </w:p>
    <w:p>
      <w:pPr>
        <w:spacing w:before="0" w:after="40"/>
      </w:pPr>
      <w:r>
        <w:rPr>
          <w:sz w:val="20"/>
        </w:rPr>
        <w:t>What happens:</w:t>
      </w:r>
    </w:p>
    <w:p>
      <w:pPr>
        <w:spacing w:before="0" w:after="40"/>
      </w:pPr>
      <w:r>
        <w:rPr>
          <w:sz w:val="20"/>
        </w:rPr>
        <w:t>Reads shipping country code from order page</w:t>
      </w:r>
    </w:p>
    <w:p>
      <w:pPr>
        <w:spacing w:before="0" w:after="40"/>
      </w:pPr>
      <w:r>
        <w:rPr>
          <w:sz w:val="20"/>
        </w:rPr>
        <w:t>Uses XPath to find country in shipping address table</w:t>
      </w:r>
    </w:p>
    <w:p>
      <w:pPr>
        <w:spacing w:before="0" w:after="40"/>
      </w:pPr>
      <w:r>
        <w:rPr>
          <w:sz w:val="20"/>
        </w:rPr>
        <w:t>Determines if domestic (US) or international (CA, UK, etc.)</w:t>
      </w:r>
    </w:p>
    <w:p>
      <w:pPr>
        <w:spacing w:before="0" w:after="40"/>
      </w:pPr>
      <w:r>
        <w:rPr>
          <w:sz w:val="20"/>
        </w:rPr>
        <w:t>Sets workflow path based on country</w:t>
      </w:r>
    </w:p>
    <w:p>
      <w:pPr>
        <w:spacing w:before="0" w:after="40"/>
      </w:pPr>
      <w:r>
        <w:rPr>
          <w:sz w:val="20"/>
        </w:rPr>
        <w:t>Example Console Output:</w:t>
      </w:r>
    </w:p>
    <w:p>
      <w:pPr>
        <w:spacing w:before="0" w:after="40"/>
      </w:pPr>
      <w:r>
        <w:rPr>
          <w:sz w:val="20"/>
        </w:rPr>
        <w:t>→ Domestic order detected</w:t>
      </w:r>
    </w:p>
    <w:p>
      <w:pPr>
        <w:spacing w:before="0" w:after="40"/>
      </w:pPr>
      <w:r>
        <w:rPr>
          <w:sz w:val="20"/>
        </w:rPr>
        <w:t>OR</w:t>
      </w:r>
    </w:p>
    <w:p>
      <w:pPr>
        <w:spacing w:before="0" w:after="40"/>
      </w:pPr>
      <w:r>
        <w:rPr>
          <w:sz w:val="20"/>
        </w:rPr>
        <w:t>→ International order detected</w:t>
      </w:r>
    </w:p>
    <w:p>
      <w:pPr>
        <w:spacing w:before="0" w:after="40"/>
      </w:pPr>
      <w:r>
        <w:rPr>
          <w:sz w:val="20"/>
        </w:rPr>
        <w:t>Technical Details:</w:t>
      </w:r>
    </w:p>
    <w:p>
      <w:pPr>
        <w:spacing w:before="0" w:after="40"/>
      </w:pPr>
      <w:r>
        <w:rPr>
          <w:sz w:val="20"/>
        </w:rPr>
        <w:t>XPath: /html/body/div[4]/div/div[6]/div[1]/div[1]/table/tbody/tr[8]/td[2]</w:t>
      </w:r>
    </w:p>
    <w:p>
      <w:pPr>
        <w:spacing w:before="0" w:after="40"/>
      </w:pPr>
      <w:r>
        <w:rPr>
          <w:sz w:val="20"/>
        </w:rPr>
        <w:t>Reads country code text (e.g., "US", "CA", "GB")</w:t>
      </w:r>
    </w:p>
    <w:p>
      <w:pPr>
        <w:spacing w:before="0" w:after="40"/>
      </w:pPr>
      <w:r>
        <w:rPr>
          <w:sz w:val="20"/>
        </w:rPr>
        <w:t>Comparison: If country != "US", then international</w:t>
      </w:r>
    </w:p>
    <w:p>
      <w:pPr>
        <w:spacing w:before="0" w:after="40"/>
      </w:pPr>
      <w:r>
        <w:rPr>
          <w:sz w:val="20"/>
        </w:rPr>
        <w:t>Step 5: Card Widget Isolation</w:t>
      </w:r>
    </w:p>
    <w:p>
      <w:pPr>
        <w:spacing w:before="0" w:after="40"/>
      </w:pPr>
      <w:r>
        <w:rPr>
          <w:sz w:val="20"/>
        </w:rPr>
        <w:t>What happens:</w:t>
      </w:r>
    </w:p>
    <w:p>
      <w:pPr>
        <w:spacing w:before="0" w:after="40"/>
      </w:pPr>
      <w:r>
        <w:rPr>
          <w:sz w:val="20"/>
        </w:rPr>
        <w:t>Order pages can have 40+ "Partial Refund" buttons (one per card)</w:t>
      </w:r>
    </w:p>
    <w:p>
      <w:pPr>
        <w:spacing w:before="0" w:after="40"/>
      </w:pPr>
      <w:r>
        <w:rPr>
          <w:sz w:val="20"/>
        </w:rPr>
        <w:t>Script uses JavaScript to hide all cards EXCEPT the target card</w:t>
      </w:r>
    </w:p>
    <w:p>
      <w:pPr>
        <w:spacing w:before="0" w:after="40"/>
      </w:pPr>
      <w:r>
        <w:rPr>
          <w:sz w:val="20"/>
        </w:rPr>
        <w:t>Matches on 3 criteria: Card Name + Set Name + Condition</w:t>
      </w:r>
    </w:p>
    <w:p>
      <w:pPr>
        <w:spacing w:before="0" w:after="40"/>
      </w:pPr>
      <w:r>
        <w:rPr>
          <w:sz w:val="20"/>
        </w:rPr>
        <w:t>Ensures correct "Partial Refund" button is clicked</w:t>
      </w:r>
    </w:p>
    <w:p>
      <w:pPr>
        <w:spacing w:before="0" w:after="40"/>
      </w:pPr>
      <w:r>
        <w:rPr>
          <w:sz w:val="20"/>
        </w:rPr>
        <w:t>Example Console Output:</w:t>
      </w:r>
    </w:p>
    <w:p>
      <w:pPr>
        <w:spacing w:before="0" w:after="40"/>
      </w:pPr>
      <w:r>
        <w:rPr>
          <w:sz w:val="20"/>
        </w:rPr>
        <w:t>✓ Widget isolated</w:t>
      </w:r>
    </w:p>
    <w:p>
      <w:pPr>
        <w:spacing w:before="0" w:after="40"/>
      </w:pPr>
      <w:r>
        <w:rPr>
          <w:sz w:val="20"/>
        </w:rPr>
        <w:t>Why This Matters:</w:t>
      </w:r>
    </w:p>
    <w:p>
      <w:pPr>
        <w:spacing w:before="0" w:after="40"/>
      </w:pPr>
      <w:r>
        <w:rPr>
          <w:sz w:val="20"/>
        </w:rPr>
        <w:t>Without isolation, script might click wrong "Partial Refund" button</w:t>
      </w:r>
    </w:p>
    <w:p>
      <w:pPr>
        <w:spacing w:before="0" w:after="40"/>
      </w:pPr>
      <w:r>
        <w:rPr>
          <w:sz w:val="20"/>
        </w:rPr>
        <w:t>Handles duplicate cards in same order correctly</w:t>
      </w:r>
    </w:p>
    <w:p>
      <w:pPr>
        <w:spacing w:before="0" w:after="40"/>
      </w:pPr>
      <w:r>
        <w:rPr>
          <w:sz w:val="20"/>
        </w:rPr>
        <w:t>Normalizes condition codes (CSV "NMF" → Page "Near Mint Foil")</w:t>
      </w:r>
    </w:p>
    <w:p>
      <w:pPr>
        <w:spacing w:before="0" w:after="40"/>
      </w:pPr>
      <w:r>
        <w:rPr>
          <w:sz w:val="20"/>
        </w:rPr>
        <w:t>Technical Implementation:</w:t>
      </w:r>
    </w:p>
    <w:p>
      <w:pPr>
        <w:spacing w:before="0" w:after="40"/>
      </w:pPr>
      <w:r>
        <w:rPr>
          <w:sz w:val="20"/>
        </w:rPr>
        <w:t>// Find all card widgets on page</w:t>
      </w:r>
    </w:p>
    <w:p>
      <w:pPr>
        <w:spacing w:before="0" w:after="40"/>
      </w:pPr>
      <w:r>
        <w:rPr>
          <w:sz w:val="20"/>
        </w:rPr>
        <w:t>const widgets = document.querySelectorAll('.widget');</w:t>
      </w:r>
    </w:p>
    <w:p>
      <w:pPr>
        <w:spacing w:before="0" w:after="40"/>
      </w:pPr>
      <w:r>
        <w:rPr>
          <w:sz w:val="20"/>
        </w:rPr>
        <w:t>// Find the one matching our card</w:t>
      </w:r>
    </w:p>
    <w:p>
      <w:pPr>
        <w:spacing w:before="0" w:after="40"/>
      </w:pPr>
      <w:r>
        <w:rPr>
          <w:sz w:val="20"/>
        </w:rPr>
        <w:t>widgets.forEach(w =&gt; {</w:t>
      </w:r>
    </w:p>
    <w:p>
      <w:pPr>
        <w:spacing w:before="0" w:after="40"/>
      </w:pPr>
      <w:r>
        <w:rPr>
          <w:sz w:val="20"/>
        </w:rPr>
        <w:t xml:space="preserve">    if (w.textContent.includes(cardName) &amp;&amp;</w:t>
      </w:r>
    </w:p>
    <w:p>
      <w:pPr>
        <w:spacing w:before="0" w:after="40"/>
      </w:pPr>
      <w:r>
        <w:rPr>
          <w:sz w:val="20"/>
        </w:rPr>
        <w:t xml:space="preserve">        w.textContent.includes(setName) &amp;&amp;</w:t>
      </w:r>
    </w:p>
    <w:p>
      <w:pPr>
        <w:spacing w:before="0" w:after="40"/>
      </w:pPr>
      <w:r>
        <w:rPr>
          <w:sz w:val="20"/>
        </w:rPr>
        <w:t xml:space="preserve">        w.textContent.includes(condition)) {</w:t>
      </w:r>
    </w:p>
    <w:p>
      <w:pPr>
        <w:spacing w:before="0" w:after="40"/>
      </w:pPr>
      <w:r>
        <w:rPr>
          <w:sz w:val="20"/>
        </w:rPr>
        <w:t xml:space="preserve">        targetWidget = w;</w:t>
      </w:r>
    </w:p>
    <w:p>
      <w:pPr>
        <w:spacing w:before="0" w:after="40"/>
      </w:pPr>
      <w:r>
        <w:rPr>
          <w:sz w:val="20"/>
        </w:rPr>
        <w:t xml:space="preserve">    }</w:t>
      </w:r>
    </w:p>
    <w:p>
      <w:pPr>
        <w:spacing w:before="0" w:after="40"/>
      </w:pPr>
      <w:r>
        <w:rPr>
          <w:sz w:val="20"/>
        </w:rPr>
        <w:t>});</w:t>
      </w:r>
    </w:p>
    <w:p>
      <w:pPr>
        <w:spacing w:before="0" w:after="40"/>
      </w:pPr>
      <w:r>
        <w:rPr>
          <w:sz w:val="20"/>
        </w:rPr>
        <w:t>// Hide all others</w:t>
      </w:r>
    </w:p>
    <w:p>
      <w:pPr>
        <w:spacing w:before="0" w:after="40"/>
      </w:pPr>
      <w:r>
        <w:rPr>
          <w:sz w:val="20"/>
        </w:rPr>
        <w:t>widgets.forEach(w =&gt; {</w:t>
      </w:r>
    </w:p>
    <w:p>
      <w:pPr>
        <w:spacing w:before="0" w:after="40"/>
      </w:pPr>
      <w:r>
        <w:rPr>
          <w:sz w:val="20"/>
        </w:rPr>
        <w:t xml:space="preserve">    if (w !== targetWidget) {</w:t>
      </w:r>
    </w:p>
    <w:p>
      <w:pPr>
        <w:spacing w:before="0" w:after="40"/>
      </w:pPr>
      <w:r>
        <w:rPr>
          <w:sz w:val="20"/>
        </w:rPr>
        <w:t xml:space="preserve">        w.style.display = 'none';</w:t>
      </w:r>
    </w:p>
    <w:p>
      <w:pPr>
        <w:spacing w:before="0" w:after="40"/>
      </w:pPr>
      <w:r>
        <w:rPr>
          <w:sz w:val="20"/>
        </w:rPr>
        <w:t xml:space="preserve">    }</w:t>
      </w:r>
    </w:p>
    <w:p>
      <w:pPr>
        <w:spacing w:before="0" w:after="40"/>
      </w:pPr>
      <w:r>
        <w:rPr>
          <w:sz w:val="20"/>
        </w:rPr>
        <w:t>});</w:t>
      </w:r>
    </w:p>
    <w:p>
      <w:pPr>
        <w:spacing w:before="0" w:after="40"/>
      </w:pPr>
      <w:r>
        <w:rPr>
          <w:sz w:val="20"/>
        </w:rPr>
        <w:t>Step 6: Click Partial Refund Button</w:t>
      </w:r>
    </w:p>
    <w:p>
      <w:pPr>
        <w:spacing w:before="0" w:after="40"/>
      </w:pPr>
      <w:r>
        <w:rPr>
          <w:sz w:val="20"/>
        </w:rPr>
        <w:t>What happens:</w:t>
      </w:r>
    </w:p>
    <w:p>
      <w:pPr>
        <w:spacing w:before="0" w:after="40"/>
      </w:pPr>
      <w:r>
        <w:rPr>
          <w:sz w:val="20"/>
        </w:rPr>
        <w:t>Finds the ONE visible widget (all others hidden)</w:t>
      </w:r>
    </w:p>
    <w:p>
      <w:pPr>
        <w:spacing w:before="0" w:after="40"/>
      </w:pPr>
      <w:r>
        <w:rPr>
          <w:sz w:val="20"/>
        </w:rPr>
        <w:t>Clicks "Partial Refund" button within that widget only</w:t>
      </w:r>
    </w:p>
    <w:p>
      <w:pPr>
        <w:spacing w:before="0" w:after="40"/>
      </w:pPr>
      <w:r>
        <w:rPr>
          <w:sz w:val="20"/>
        </w:rPr>
        <w:t>Waits for refund form to load</w:t>
      </w:r>
    </w:p>
    <w:p>
      <w:pPr>
        <w:spacing w:before="0" w:after="40"/>
      </w:pPr>
      <w:r>
        <w:rPr>
          <w:sz w:val="20"/>
        </w:rPr>
        <w:t>Example Console Output:</w:t>
      </w:r>
    </w:p>
    <w:p>
      <w:pPr>
        <w:spacing w:before="0" w:after="40"/>
      </w:pPr>
      <w:r>
        <w:rPr>
          <w:sz w:val="20"/>
        </w:rPr>
        <w:t>✓ Clicked Partial Refund button</w:t>
      </w:r>
    </w:p>
    <w:p>
      <w:pPr>
        <w:spacing w:before="0" w:after="40"/>
      </w:pPr>
      <w:r>
        <w:rPr>
          <w:sz w:val="20"/>
        </w:rPr>
        <w:t>✓ Refund form loaded</w:t>
      </w:r>
    </w:p>
    <w:p>
      <w:pPr>
        <w:spacing w:before="0" w:after="40"/>
      </w:pPr>
      <w:r>
        <w:rPr>
          <w:sz w:val="20"/>
        </w:rPr>
        <w:t>Form Loading:</w:t>
      </w:r>
    </w:p>
    <w:p>
      <w:pPr>
        <w:spacing w:before="0" w:after="40"/>
      </w:pPr>
      <w:r>
        <w:rPr>
          <w:sz w:val="20"/>
        </w:rPr>
        <w:t>Waits for critical form fields to appear</w:t>
      </w:r>
    </w:p>
    <w:p>
      <w:pPr>
        <w:spacing w:before="0" w:after="40"/>
      </w:pPr>
      <w:r>
        <w:rPr>
          <w:sz w:val="20"/>
        </w:rPr>
        <w:t>Timeout: 10 seconds</w:t>
      </w:r>
    </w:p>
    <w:p>
      <w:pPr>
        <w:spacing w:before="0" w:after="40"/>
      </w:pPr>
      <w:r>
        <w:rPr>
          <w:sz w:val="20"/>
        </w:rPr>
        <w:t>Required fields: Refund Origin, Refund Reason dropdowns</w:t>
      </w:r>
    </w:p>
    <w:p>
      <w:pPr>
        <w:spacing w:before="0" w:after="40"/>
      </w:pPr>
      <w:r>
        <w:rPr>
          <w:sz w:val="20"/>
        </w:rPr>
        <w:t>DOMESTIC ORDER WORKFLOW</w:t>
      </w:r>
    </w:p>
    <w:p>
      <w:pPr>
        <w:spacing w:before="0" w:after="40"/>
      </w:pPr>
      <w:r>
        <w:rPr>
          <w:sz w:val="20"/>
        </w:rPr>
        <w:t>Overview</w:t>
      </w:r>
    </w:p>
    <w:p>
      <w:pPr>
        <w:spacing w:before="0" w:after="40"/>
      </w:pPr>
      <w:r>
        <w:rPr>
          <w:sz w:val="20"/>
        </w:rPr>
        <w:t>Domestic orders (US shipping address) receive:</w:t>
      </w:r>
    </w:p>
    <w:p>
      <w:pPr>
        <w:spacing w:before="0" w:after="40"/>
      </w:pPr>
      <w:r>
        <w:rPr>
          <w:sz w:val="20"/>
        </w:rPr>
        <w:t>Standard refund processing</w:t>
      </w:r>
    </w:p>
    <w:p>
      <w:pPr>
        <w:spacing w:before="0" w:after="40"/>
      </w:pPr>
      <w:r>
        <w:rPr>
          <w:sz w:val="20"/>
        </w:rPr>
        <w:t>$1.00 store credit (first card in order only)</w:t>
      </w:r>
    </w:p>
    <w:p>
      <w:pPr>
        <w:spacing w:before="0" w:after="40"/>
      </w:pPr>
      <w:r>
        <w:rPr>
          <w:sz w:val="20"/>
        </w:rPr>
        <w:t>Domestic refund message</w:t>
      </w:r>
    </w:p>
    <w:p>
      <w:pPr>
        <w:spacing w:before="0" w:after="40"/>
      </w:pPr>
      <w:r>
        <w:rPr>
          <w:sz w:val="20"/>
        </w:rPr>
        <w:t>Step 7A: Fill Refund Form (Domestic)</w:t>
      </w:r>
    </w:p>
    <w:p>
      <w:pPr>
        <w:spacing w:before="0" w:after="40"/>
      </w:pPr>
      <w:r>
        <w:rPr>
          <w:sz w:val="20"/>
        </w:rPr>
        <w:t>Form Fields Filled:</w:t>
      </w:r>
    </w:p>
    <w:p>
      <w:pPr>
        <w:spacing w:before="0" w:after="40"/>
      </w:pPr>
      <w:r>
        <w:rPr>
          <w:sz w:val="20"/>
        </w:rPr>
        <w:t>Field</w:t>
      </w:r>
    </w:p>
    <w:p>
      <w:pPr>
        <w:spacing w:before="0" w:after="40"/>
      </w:pPr>
      <w:r>
        <w:rPr>
          <w:sz w:val="20"/>
        </w:rPr>
        <w:t>Value</w:t>
      </w:r>
    </w:p>
    <w:p>
      <w:pPr>
        <w:spacing w:before="0" w:after="40"/>
      </w:pPr>
      <w:r>
        <w:rPr>
          <w:sz w:val="20"/>
        </w:rPr>
        <w:t>Notes</w:t>
      </w:r>
    </w:p>
    <w:p>
      <w:pPr>
        <w:spacing w:before="60" w:after="40"/>
      </w:pPr>
      <w:r>
        <w:rPr>
          <w:b/>
        </w:rPr>
        <w:t>Refund Origin</w:t>
      </w:r>
      <w:r/>
    </w:p>
    <w:p>
      <w:pPr>
        <w:spacing w:before="0" w:after="40"/>
      </w:pPr>
      <w:r>
        <w:rPr>
          <w:sz w:val="20"/>
        </w:rPr>
        <w:t>0 (CSR Initiated)</w:t>
      </w:r>
    </w:p>
    <w:p>
      <w:pPr>
        <w:spacing w:before="0" w:after="40"/>
      </w:pPr>
      <w:r>
        <w:rPr>
          <w:sz w:val="20"/>
        </w:rPr>
        <w:t>Dropdown selection</w:t>
      </w:r>
    </w:p>
    <w:p>
      <w:pPr>
        <w:spacing w:before="60" w:after="40"/>
      </w:pPr>
      <w:r>
        <w:rPr>
          <w:b/>
        </w:rPr>
        <w:t>Refund Reason</w:t>
      </w:r>
      <w:r/>
    </w:p>
    <w:p>
      <w:pPr>
        <w:spacing w:before="0" w:after="40"/>
      </w:pPr>
      <w:r>
        <w:rPr>
          <w:sz w:val="20"/>
        </w:rPr>
        <w:t>Product - Inventory Issue</w:t>
      </w:r>
    </w:p>
    <w:p>
      <w:pPr>
        <w:spacing w:before="0" w:after="40"/>
      </w:pPr>
      <w:r>
        <w:rPr>
          <w:sz w:val="20"/>
        </w:rPr>
        <w:t>Exact text from SOP</w:t>
      </w:r>
    </w:p>
    <w:p>
      <w:pPr>
        <w:spacing w:before="60" w:after="40"/>
      </w:pPr>
      <w:r>
        <w:rPr>
          <w:b/>
        </w:rPr>
        <w:t>Inventory Changes</w:t>
      </w:r>
      <w:r/>
    </w:p>
    <w:p>
      <w:pPr>
        <w:spacing w:before="0" w:after="40"/>
      </w:pPr>
      <w:r>
        <w:rPr>
          <w:sz w:val="20"/>
        </w:rPr>
        <w:t>True (Adjust Inventory)</w:t>
      </w:r>
    </w:p>
    <w:p>
      <w:pPr>
        <w:spacing w:before="0" w:after="40"/>
      </w:pPr>
      <w:r>
        <w:rPr>
          <w:sz w:val="20"/>
        </w:rPr>
        <w:t>Optional field - skipped if missing</w:t>
      </w:r>
    </w:p>
    <w:p>
      <w:pPr>
        <w:spacing w:before="60" w:after="40"/>
      </w:pPr>
      <w:r>
        <w:rPr>
          <w:b/>
        </w:rPr>
        <w:t>Message</w:t>
      </w:r>
      <w:r/>
    </w:p>
    <w:p>
      <w:pPr>
        <w:spacing w:before="0" w:after="40"/>
      </w:pPr>
      <w:r>
        <w:rPr>
          <w:sz w:val="20"/>
        </w:rPr>
        <w:t>See below</w:t>
      </w:r>
    </w:p>
    <w:p>
      <w:pPr>
        <w:spacing w:before="0" w:after="40"/>
      </w:pPr>
      <w:r>
        <w:rPr>
          <w:sz w:val="20"/>
        </w:rPr>
        <w:t>Different for 1st vs 2nd+ cards</w:t>
      </w:r>
    </w:p>
    <w:p>
      <w:pPr>
        <w:spacing w:before="60" w:after="40"/>
      </w:pPr>
      <w:r>
        <w:rPr>
          <w:b/>
        </w:rPr>
        <w:t>Store Credit</w:t>
      </w:r>
      <w:r/>
    </w:p>
    <w:p>
      <w:pPr>
        <w:spacing w:before="0" w:after="40"/>
      </w:pPr>
      <w:r>
        <w:rPr>
          <w:sz w:val="20"/>
        </w:rPr>
        <w:t>Checked or Unchecked</w:t>
      </w:r>
    </w:p>
    <w:p>
      <w:pPr>
        <w:spacing w:before="0" w:after="40"/>
      </w:pPr>
      <w:r>
        <w:rPr>
          <w:sz w:val="20"/>
        </w:rPr>
        <w:t>Only 1st card gets $1.00</w:t>
      </w:r>
    </w:p>
    <w:p>
      <w:pPr>
        <w:spacing w:before="60" w:after="40"/>
      </w:pPr>
      <w:r>
        <w:rPr>
          <w:b/>
        </w:rPr>
        <w:t>Quantity</w:t>
      </w:r>
      <w:r/>
    </w:p>
    <w:p>
      <w:pPr>
        <w:spacing w:before="0" w:after="40"/>
      </w:pPr>
      <w:r>
        <w:rPr>
          <w:sz w:val="20"/>
        </w:rPr>
        <w:t>From CSV</w:t>
      </w:r>
    </w:p>
    <w:p>
      <w:pPr>
        <w:spacing w:before="0" w:after="40"/>
      </w:pPr>
      <w:r>
        <w:rPr>
          <w:sz w:val="20"/>
        </w:rPr>
        <w:t>Searches table for correct row</w:t>
      </w:r>
    </w:p>
    <w:p>
      <w:pPr>
        <w:spacing w:before="0" w:after="40"/>
      </w:pPr>
      <w:r>
        <w:rPr>
          <w:sz w:val="20"/>
        </w:rPr>
        <w:t>Domestic Refund Messages</w:t>
      </w:r>
    </w:p>
    <w:p>
      <w:pPr>
        <w:spacing w:before="0" w:after="40"/>
      </w:pPr>
      <w:r>
        <w:rPr>
          <w:sz w:val="20"/>
        </w:rPr>
        <w:t>First Card in Order (gets $1.00 credit):</w:t>
      </w:r>
    </w:p>
    <w:p>
      <w:pPr>
        <w:spacing w:before="0" w:after="40"/>
      </w:pPr>
      <w:r>
        <w:rPr>
          <w:sz w:val="20"/>
        </w:rPr>
        <w:t>TCGplayer is fully refunding this card due to an unfortunate inventory issue.</w:t>
      </w:r>
    </w:p>
    <w:p>
      <w:pPr>
        <w:spacing w:before="0" w:after="40"/>
      </w:pPr>
      <w:r>
        <w:rPr>
          <w:sz w:val="20"/>
        </w:rPr>
        <w:t>We have applied an additional $1.00 in store credit to your TCGplayer account</w:t>
      </w:r>
    </w:p>
    <w:p>
      <w:pPr>
        <w:spacing w:before="0" w:after="40"/>
      </w:pPr>
      <w:r>
        <w:rPr>
          <w:sz w:val="20"/>
        </w:rPr>
        <w:t>so you can purchase it from another Seller on our site. We're sorry for any</w:t>
      </w:r>
    </w:p>
    <w:p>
      <w:pPr>
        <w:spacing w:before="0" w:after="40"/>
      </w:pPr>
      <w:r>
        <w:rPr>
          <w:sz w:val="20"/>
        </w:rPr>
        <w:t>inconvenience this may cause you.</w:t>
      </w:r>
    </w:p>
    <w:p>
      <w:pPr>
        <w:spacing w:before="0" w:after="40"/>
      </w:pPr>
      <w:r>
        <w:rPr>
          <w:sz w:val="20"/>
        </w:rPr>
        <w:t>Store credit checkbox: CHECKED</w:t>
      </w:r>
    </w:p>
    <w:p>
      <w:pPr>
        <w:spacing w:before="0" w:after="40"/>
      </w:pPr>
      <w:r>
        <w:rPr>
          <w:sz w:val="20"/>
        </w:rPr>
        <w:t>Message mentions: $1.00</w:t>
      </w:r>
    </w:p>
    <w:p>
      <w:pPr>
        <w:spacing w:before="0" w:after="40"/>
      </w:pPr>
      <w:r>
        <w:rPr>
          <w:sz w:val="20"/>
        </w:rPr>
        <w:t>Second/Additional Cards in SAME Order (no credit):</w:t>
      </w:r>
    </w:p>
    <w:p>
      <w:pPr>
        <w:spacing w:before="0" w:after="40"/>
      </w:pPr>
      <w:r>
        <w:rPr>
          <w:sz w:val="20"/>
        </w:rPr>
        <w:t>TCGplayer is fully refunding this card due to an unfortunate inventory issue.</w:t>
      </w:r>
    </w:p>
    <w:p>
      <w:pPr>
        <w:spacing w:before="0" w:after="40"/>
      </w:pPr>
      <w:r>
        <w:rPr>
          <w:sz w:val="20"/>
        </w:rPr>
        <w:t>We're sorry for any inconvenience this may cause you.</w:t>
      </w:r>
    </w:p>
    <w:p>
      <w:pPr>
        <w:spacing w:before="0" w:after="40"/>
      </w:pPr>
      <w:r>
        <w:rPr>
          <w:sz w:val="20"/>
        </w:rPr>
        <w:t>Store credit checkbox: UNCHECKED</w:t>
      </w:r>
    </w:p>
    <w:p>
      <w:pPr>
        <w:spacing w:before="0" w:after="40"/>
      </w:pPr>
      <w:r>
        <w:rPr>
          <w:sz w:val="20"/>
        </w:rPr>
        <w:t>Message does NOT mention store credit</w:t>
      </w:r>
    </w:p>
    <w:p>
      <w:pPr>
        <w:spacing w:before="0" w:after="40"/>
      </w:pPr>
      <w:r>
        <w:rPr>
          <w:sz w:val="20"/>
        </w:rPr>
        <w:t>How "First Card" is Determined:</w:t>
      </w:r>
    </w:p>
    <w:p>
      <w:pPr>
        <w:spacing w:before="0" w:after="40"/>
      </w:pPr>
      <w:r>
        <w:rPr>
          <w:sz w:val="20"/>
        </w:rPr>
        <w:t>Script tracks "Order Link" column</w:t>
      </w:r>
    </w:p>
    <w:p>
      <w:pPr>
        <w:spacing w:before="0" w:after="40"/>
      </w:pPr>
      <w:r>
        <w:rPr>
          <w:sz w:val="20"/>
        </w:rPr>
        <w:t>When Order Link changes = new order = first card</w:t>
      </w:r>
    </w:p>
    <w:p>
      <w:pPr>
        <w:spacing w:before="0" w:after="40"/>
      </w:pPr>
      <w:r>
        <w:rPr>
          <w:sz w:val="20"/>
        </w:rPr>
        <w:t>All subsequent cards with same Order Link = duplicate cards</w:t>
      </w:r>
    </w:p>
    <w:p>
      <w:pPr>
        <w:spacing w:before="0" w:after="40"/>
      </w:pPr>
      <w:r>
        <w:rPr>
          <w:sz w:val="20"/>
        </w:rPr>
        <w:t>Example:</w:t>
      </w:r>
    </w:p>
    <w:p>
      <w:pPr>
        <w:spacing w:before="0" w:after="40"/>
      </w:pPr>
      <w:r>
        <w:rPr>
          <w:sz w:val="20"/>
        </w:rPr>
        <w:t>Row 1: Order 251024-EB1A, Card A → First card → $1.00 credit ✓</w:t>
      </w:r>
    </w:p>
    <w:p>
      <w:pPr>
        <w:spacing w:before="0" w:after="40"/>
      </w:pPr>
      <w:r>
        <w:rPr>
          <w:sz w:val="20"/>
        </w:rPr>
        <w:t>Row 2: Order 251024-EB1A, Card B → Duplicate → No credit ✗</w:t>
      </w:r>
    </w:p>
    <w:p>
      <w:pPr>
        <w:spacing w:before="0" w:after="40"/>
      </w:pPr>
      <w:r>
        <w:rPr>
          <w:sz w:val="20"/>
        </w:rPr>
        <w:t>Row 3: Order 251024-EB1A, Card C → Duplicate → No credit ✗</w:t>
      </w:r>
    </w:p>
    <w:p>
      <w:pPr>
        <w:spacing w:before="0" w:after="40"/>
      </w:pPr>
      <w:r>
        <w:rPr>
          <w:sz w:val="20"/>
        </w:rPr>
        <w:t>Row 4: Order 251024-EC47, Card D → First card → $1.00 credit ✓</w:t>
      </w:r>
    </w:p>
    <w:p>
      <w:pPr>
        <w:spacing w:before="0" w:after="40"/>
      </w:pPr>
      <w:r>
        <w:rPr>
          <w:sz w:val="20"/>
        </w:rPr>
        <w:t>Step 8A: Submit Refund (Domestic)</w:t>
      </w:r>
    </w:p>
    <w:p>
      <w:pPr>
        <w:spacing w:before="0" w:after="40"/>
      </w:pPr>
      <w:r>
        <w:rPr>
          <w:sz w:val="20"/>
        </w:rPr>
        <w:t>Dry-Run Mode (Testing):</w:t>
      </w:r>
    </w:p>
    <w:p>
      <w:pPr>
        <w:spacing w:before="0" w:after="40"/>
      </w:pPr>
      <w:r>
        <w:rPr>
          <w:sz w:val="20"/>
        </w:rPr>
        <w:t>⚠  DRY RUN - Would click submit button here</w:t>
      </w:r>
    </w:p>
    <w:p>
      <w:pPr>
        <w:spacing w:before="0" w:after="40"/>
      </w:pPr>
      <w:r>
        <w:rPr>
          <w:sz w:val="20"/>
        </w:rPr>
        <w:t>Form is filled completely</w:t>
      </w:r>
    </w:p>
    <w:p>
      <w:pPr>
        <w:spacing w:before="0" w:after="40"/>
      </w:pPr>
      <w:r>
        <w:rPr>
          <w:sz w:val="20"/>
        </w:rPr>
        <w:t>Script STOPS before clicking "Give Refund"</w:t>
      </w:r>
    </w:p>
    <w:p>
      <w:pPr>
        <w:spacing w:before="0" w:after="40"/>
      </w:pPr>
      <w:r>
        <w:rPr>
          <w:sz w:val="20"/>
        </w:rPr>
        <w:t>No actual refund is submitted</w:t>
      </w:r>
    </w:p>
    <w:p>
      <w:pPr>
        <w:spacing w:before="0" w:after="40"/>
      </w:pPr>
      <w:r>
        <w:rPr>
          <w:sz w:val="20"/>
        </w:rPr>
        <w:t>Production Mode:</w:t>
      </w:r>
    </w:p>
    <w:p>
      <w:pPr>
        <w:spacing w:before="0" w:after="40"/>
      </w:pPr>
      <w:r>
        <w:rPr>
          <w:sz w:val="20"/>
        </w:rPr>
        <w:t>✓ Clicked "Give Refund" button</w:t>
      </w:r>
    </w:p>
    <w:p>
      <w:pPr>
        <w:spacing w:before="0" w:after="40"/>
      </w:pPr>
      <w:r>
        <w:rPr>
          <w:sz w:val="20"/>
        </w:rPr>
        <w:t>✓ Refund submitted successfully</w:t>
      </w:r>
    </w:p>
    <w:p>
      <w:pPr>
        <w:spacing w:before="0" w:after="40"/>
      </w:pPr>
      <w:r>
        <w:rPr>
          <w:sz w:val="20"/>
        </w:rPr>
        <w:t>Clicks "Give Refund" button</w:t>
      </w:r>
    </w:p>
    <w:p>
      <w:pPr>
        <w:spacing w:before="0" w:after="40"/>
      </w:pPr>
      <w:r>
        <w:rPr>
          <w:sz w:val="20"/>
        </w:rPr>
        <w:t>Confirms submission prompt</w:t>
      </w:r>
    </w:p>
    <w:p>
      <w:pPr>
        <w:spacing w:before="0" w:after="40"/>
      </w:pPr>
      <w:r>
        <w:rPr>
          <w:sz w:val="20"/>
        </w:rPr>
        <w:t>Refund is processed immediately</w:t>
      </w:r>
    </w:p>
    <w:p>
      <w:pPr>
        <w:spacing w:before="0" w:after="40"/>
      </w:pPr>
      <w:r>
        <w:rPr>
          <w:sz w:val="20"/>
        </w:rPr>
        <w:t>Time: ~6 seconds total for domestic refund</w:t>
      </w:r>
    </w:p>
    <w:p>
      <w:pPr>
        <w:spacing w:before="0" w:after="40"/>
      </w:pPr>
      <w:r>
        <w:rPr>
          <w:sz w:val="20"/>
        </w:rPr>
        <w:t>INTERNATIONAL ORDER WORKFLOW</w:t>
      </w:r>
    </w:p>
    <w:p>
      <w:pPr>
        <w:spacing w:before="0" w:after="40"/>
      </w:pPr>
      <w:r>
        <w:rPr>
          <w:sz w:val="20"/>
        </w:rPr>
        <w:t>Overview</w:t>
      </w:r>
    </w:p>
    <w:p>
      <w:pPr>
        <w:spacing w:before="0" w:after="40"/>
      </w:pPr>
      <w:r>
        <w:rPr>
          <w:sz w:val="20"/>
        </w:rPr>
        <w:t>International orders (non-US shipping address) receive:</w:t>
      </w:r>
    </w:p>
    <w:p>
      <w:pPr>
        <w:spacing w:before="0" w:after="40"/>
      </w:pPr>
      <w:r>
        <w:rPr>
          <w:sz w:val="20"/>
        </w:rPr>
        <w:t>Standard refund processing</w:t>
      </w:r>
    </w:p>
    <w:p>
      <w:pPr>
        <w:spacing w:before="0" w:after="40"/>
      </w:pPr>
      <w:r>
        <w:rPr>
          <w:sz w:val="20"/>
        </w:rPr>
        <w:t>$5.99 store credit (added manually, not via checkbox)</w:t>
      </w:r>
    </w:p>
    <w:p>
      <w:pPr>
        <w:spacing w:before="0" w:after="40"/>
      </w:pPr>
      <w:r>
        <w:rPr>
          <w:sz w:val="20"/>
        </w:rPr>
        <w:t>International refund message</w:t>
      </w:r>
    </w:p>
    <w:p>
      <w:pPr>
        <w:spacing w:before="0" w:after="40"/>
      </w:pPr>
      <w:r>
        <w:rPr>
          <w:sz w:val="20"/>
        </w:rPr>
        <w:t>Key Difference: Store credit is NOT a checkbox on the refund form. Instead, the script navigates to the buyer's dashboard and adds $5.99 manually with a note.</w:t>
      </w:r>
    </w:p>
    <w:p>
      <w:pPr>
        <w:spacing w:before="0" w:after="40"/>
      </w:pPr>
      <w:r>
        <w:rPr>
          <w:sz w:val="20"/>
        </w:rPr>
        <w:t>Step 7B: Fill Refund Form (International)</w:t>
      </w:r>
    </w:p>
    <w:p>
      <w:pPr>
        <w:spacing w:before="0" w:after="40"/>
      </w:pPr>
      <w:r>
        <w:rPr>
          <w:sz w:val="20"/>
        </w:rPr>
        <w:t>Form Fields Filled:</w:t>
      </w:r>
    </w:p>
    <w:p>
      <w:pPr>
        <w:spacing w:before="0" w:after="40"/>
      </w:pPr>
      <w:r>
        <w:rPr>
          <w:sz w:val="20"/>
        </w:rPr>
        <w:t>Field</w:t>
      </w:r>
    </w:p>
    <w:p>
      <w:pPr>
        <w:spacing w:before="0" w:after="40"/>
      </w:pPr>
      <w:r>
        <w:rPr>
          <w:sz w:val="20"/>
        </w:rPr>
        <w:t>Value</w:t>
      </w:r>
    </w:p>
    <w:p>
      <w:pPr>
        <w:spacing w:before="0" w:after="40"/>
      </w:pPr>
      <w:r>
        <w:rPr>
          <w:sz w:val="20"/>
        </w:rPr>
        <w:t>Notes</w:t>
      </w:r>
    </w:p>
    <w:p>
      <w:pPr>
        <w:spacing w:before="60" w:after="40"/>
      </w:pPr>
      <w:r>
        <w:rPr>
          <w:b/>
        </w:rPr>
        <w:t>Refund Origin</w:t>
      </w:r>
      <w:r/>
    </w:p>
    <w:p>
      <w:pPr>
        <w:spacing w:before="0" w:after="40"/>
      </w:pPr>
      <w:r>
        <w:rPr>
          <w:sz w:val="20"/>
        </w:rPr>
        <w:t>0 (CSR Initiated)</w:t>
      </w:r>
    </w:p>
    <w:p>
      <w:pPr>
        <w:spacing w:before="0" w:after="40"/>
      </w:pPr>
      <w:r>
        <w:rPr>
          <w:sz w:val="20"/>
        </w:rPr>
        <w:t>Dropdown selection</w:t>
      </w:r>
    </w:p>
    <w:p>
      <w:pPr>
        <w:spacing w:before="60" w:after="40"/>
      </w:pPr>
      <w:r>
        <w:rPr>
          <w:b/>
        </w:rPr>
        <w:t>Refund Reason</w:t>
      </w:r>
      <w:r/>
    </w:p>
    <w:p>
      <w:pPr>
        <w:spacing w:before="0" w:after="40"/>
      </w:pPr>
      <w:r>
        <w:rPr>
          <w:sz w:val="20"/>
        </w:rPr>
        <w:t>Product - Inventory Issue</w:t>
      </w:r>
    </w:p>
    <w:p>
      <w:pPr>
        <w:spacing w:before="0" w:after="40"/>
      </w:pPr>
      <w:r>
        <w:rPr>
          <w:sz w:val="20"/>
        </w:rPr>
        <w:t>Exact text from SOP</w:t>
      </w:r>
    </w:p>
    <w:p>
      <w:pPr>
        <w:spacing w:before="60" w:after="40"/>
      </w:pPr>
      <w:r>
        <w:rPr>
          <w:b/>
        </w:rPr>
        <w:t>Inventory Changes</w:t>
      </w:r>
      <w:r/>
    </w:p>
    <w:p>
      <w:pPr>
        <w:spacing w:before="0" w:after="40"/>
      </w:pPr>
      <w:r>
        <w:rPr>
          <w:sz w:val="20"/>
        </w:rPr>
        <w:t>True (Adjust Inventory)</w:t>
      </w:r>
    </w:p>
    <w:p>
      <w:pPr>
        <w:spacing w:before="0" w:after="40"/>
      </w:pPr>
      <w:r>
        <w:rPr>
          <w:sz w:val="20"/>
        </w:rPr>
        <w:t>Optional field - skipped if missing</w:t>
      </w:r>
    </w:p>
    <w:p>
      <w:pPr>
        <w:spacing w:before="60" w:after="40"/>
      </w:pPr>
      <w:r>
        <w:rPr>
          <w:b/>
        </w:rPr>
        <w:t>Message</w:t>
      </w:r>
      <w:r/>
    </w:p>
    <w:p>
      <w:pPr>
        <w:spacing w:before="0" w:after="40"/>
      </w:pPr>
      <w:r>
        <w:rPr>
          <w:sz w:val="20"/>
        </w:rPr>
        <w:t>See below</w:t>
      </w:r>
    </w:p>
    <w:p>
      <w:pPr>
        <w:spacing w:before="0" w:after="40"/>
      </w:pPr>
      <w:r>
        <w:rPr>
          <w:sz w:val="20"/>
        </w:rPr>
        <w:t>Always mentions $5.99</w:t>
      </w:r>
    </w:p>
    <w:p>
      <w:pPr>
        <w:spacing w:before="60" w:after="40"/>
      </w:pPr>
      <w:r>
        <w:rPr>
          <w:b/>
        </w:rPr>
        <w:t>Store Credit</w:t>
      </w:r>
      <w:r/>
    </w:p>
    <w:p>
      <w:pPr>
        <w:spacing w:before="60" w:after="40"/>
      </w:pPr>
      <w:r>
        <w:rPr>
          <w:b/>
        </w:rPr>
        <w:t>UNCHECKED</w:t>
      </w:r>
      <w:r/>
    </w:p>
    <w:p>
      <w:pPr>
        <w:spacing w:before="0" w:after="40"/>
      </w:pPr>
      <w:r>
        <w:rPr>
          <w:sz w:val="20"/>
        </w:rPr>
        <w:t>Do NOT check checkbox</w:t>
      </w:r>
    </w:p>
    <w:p>
      <w:pPr>
        <w:spacing w:before="60" w:after="40"/>
      </w:pPr>
      <w:r>
        <w:rPr>
          <w:b/>
        </w:rPr>
        <w:t>Quantity</w:t>
      </w:r>
      <w:r/>
    </w:p>
    <w:p>
      <w:pPr>
        <w:spacing w:before="0" w:after="40"/>
      </w:pPr>
      <w:r>
        <w:rPr>
          <w:sz w:val="20"/>
        </w:rPr>
        <w:t>From CSV</w:t>
      </w:r>
    </w:p>
    <w:p>
      <w:pPr>
        <w:spacing w:before="0" w:after="40"/>
      </w:pPr>
      <w:r>
        <w:rPr>
          <w:sz w:val="20"/>
        </w:rPr>
        <w:t>Searches table for correct row</w:t>
      </w:r>
    </w:p>
    <w:p>
      <w:pPr>
        <w:spacing w:before="0" w:after="40"/>
      </w:pPr>
      <w:r>
        <w:rPr>
          <w:sz w:val="20"/>
        </w:rPr>
        <w:t>International Refund Message</w:t>
      </w:r>
    </w:p>
    <w:p>
      <w:pPr>
        <w:spacing w:before="0" w:after="40"/>
      </w:pPr>
      <w:r>
        <w:rPr>
          <w:sz w:val="20"/>
        </w:rPr>
        <w:t>All International Orders (first card gets $5.99, duplicates do not):</w:t>
      </w:r>
    </w:p>
    <w:p>
      <w:pPr>
        <w:spacing w:before="0" w:after="40"/>
      </w:pPr>
      <w:r>
        <w:rPr>
          <w:sz w:val="20"/>
        </w:rPr>
        <w:t>TCGplayer is fully refunding this card due to an unfortunate inventory issue.</w:t>
      </w:r>
    </w:p>
    <w:p>
      <w:pPr>
        <w:spacing w:before="0" w:after="40"/>
      </w:pPr>
      <w:r>
        <w:rPr>
          <w:sz w:val="20"/>
        </w:rPr>
        <w:t>We have applied an additional $5.99 in store credit to your TCGplayer account</w:t>
      </w:r>
    </w:p>
    <w:p>
      <w:pPr>
        <w:spacing w:before="0" w:after="40"/>
      </w:pPr>
      <w:r>
        <w:rPr>
          <w:sz w:val="20"/>
        </w:rPr>
        <w:t>so you can purchase it from another Seller on our site. We're sorry for any</w:t>
      </w:r>
    </w:p>
    <w:p>
      <w:pPr>
        <w:spacing w:before="0" w:after="40"/>
      </w:pPr>
      <w:r>
        <w:rPr>
          <w:sz w:val="20"/>
        </w:rPr>
        <w:t>inconvenience this may cause you.</w:t>
      </w:r>
    </w:p>
    <w:p>
      <w:pPr>
        <w:spacing w:before="0" w:after="40"/>
      </w:pPr>
      <w:r>
        <w:rPr>
          <w:sz w:val="20"/>
        </w:rPr>
        <w:t>Important:</w:t>
      </w:r>
    </w:p>
    <w:p>
      <w:pPr>
        <w:spacing w:before="0" w:after="40"/>
      </w:pPr>
      <w:r>
        <w:rPr>
          <w:sz w:val="20"/>
        </w:rPr>
        <w:t>Message always mentions $5.99 (even for duplicate cards)</w:t>
      </w:r>
    </w:p>
    <w:p>
      <w:pPr>
        <w:spacing w:before="0" w:after="40"/>
      </w:pPr>
      <w:r>
        <w:rPr>
          <w:sz w:val="20"/>
        </w:rPr>
        <w:t>However, only first card in order actually receives $5.99</w:t>
      </w:r>
    </w:p>
    <w:p>
      <w:pPr>
        <w:spacing w:before="0" w:after="40"/>
      </w:pPr>
      <w:r>
        <w:rPr>
          <w:sz w:val="20"/>
        </w:rPr>
        <w:t>Store credit checkbox is NEVER checked for international</w:t>
      </w:r>
    </w:p>
    <w:p>
      <w:pPr>
        <w:spacing w:before="0" w:after="40"/>
      </w:pPr>
      <w:r>
        <w:rPr>
          <w:sz w:val="20"/>
        </w:rPr>
        <w:t>Step 8B: Submit Refund (International)</w:t>
      </w:r>
    </w:p>
    <w:p>
      <w:pPr>
        <w:spacing w:before="0" w:after="40"/>
      </w:pPr>
      <w:r>
        <w:rPr>
          <w:sz w:val="20"/>
        </w:rPr>
        <w:t>Dry-Run Mode:</w:t>
      </w:r>
    </w:p>
    <w:p>
      <w:pPr>
        <w:spacing w:before="0" w:after="40"/>
      </w:pPr>
      <w:r>
        <w:rPr>
          <w:sz w:val="20"/>
        </w:rPr>
        <w:t>⚠  DRY RUN - Would click submit button here</w:t>
      </w:r>
    </w:p>
    <w:p>
      <w:pPr>
        <w:spacing w:before="0" w:after="40"/>
      </w:pPr>
      <w:r>
        <w:rPr>
          <w:sz w:val="20"/>
        </w:rPr>
        <w:t>Production Mode:</w:t>
      </w:r>
    </w:p>
    <w:p>
      <w:pPr>
        <w:spacing w:before="0" w:after="40"/>
      </w:pPr>
      <w:r>
        <w:rPr>
          <w:sz w:val="20"/>
        </w:rPr>
        <w:t>✓ Clicked "Give Refund" button</w:t>
      </w:r>
    </w:p>
    <w:p>
      <w:pPr>
        <w:spacing w:before="0" w:after="40"/>
      </w:pPr>
      <w:r>
        <w:rPr>
          <w:sz w:val="20"/>
        </w:rPr>
        <w:t>✓ Refund submitted successfully</w:t>
      </w:r>
    </w:p>
    <w:p>
      <w:pPr>
        <w:spacing w:before="0" w:after="40"/>
      </w:pPr>
      <w:r>
        <w:rPr>
          <w:sz w:val="20"/>
        </w:rPr>
        <w:t>Same as domestic - clicks "Give Refund" and confirms.</w:t>
      </w:r>
    </w:p>
    <w:p>
      <w:pPr>
        <w:spacing w:before="0" w:after="40"/>
      </w:pPr>
      <w:r>
        <w:rPr>
          <w:sz w:val="20"/>
        </w:rPr>
        <w:t>Step 9B: Add International Store Credit (First Card Only)</w:t>
      </w:r>
    </w:p>
    <w:p>
      <w:pPr>
        <w:spacing w:before="0" w:after="40"/>
      </w:pPr>
      <w:r>
        <w:rPr>
          <w:sz w:val="20"/>
        </w:rPr>
        <w:t>This step only runs if:</w:t>
      </w:r>
    </w:p>
    <w:p>
      <w:pPr>
        <w:spacing w:before="0" w:after="40"/>
      </w:pPr>
      <w:r>
        <w:rPr>
          <w:sz w:val="20"/>
        </w:rPr>
        <w:t>Order is international (country != "US")</w:t>
      </w:r>
    </w:p>
    <w:p>
      <w:pPr>
        <w:spacing w:before="0" w:after="40"/>
      </w:pPr>
      <w:r>
        <w:rPr>
          <w:sz w:val="20"/>
        </w:rPr>
        <w:t>This is the first card in the order</w:t>
      </w:r>
    </w:p>
    <w:p>
      <w:pPr>
        <w:spacing w:before="0" w:after="40"/>
      </w:pPr>
      <w:r>
        <w:rPr>
          <w:sz w:val="20"/>
        </w:rPr>
        <w:t>Console Output:</w:t>
      </w:r>
    </w:p>
    <w:p>
      <w:pPr>
        <w:spacing w:before="0" w:after="40"/>
      </w:pPr>
      <w:r>
        <w:rPr>
          <w:sz w:val="20"/>
        </w:rPr>
        <w:t>→ Adding $5.99 international store credit...</w:t>
      </w:r>
    </w:p>
    <w:p>
      <w:pPr>
        <w:spacing w:before="0" w:after="40"/>
      </w:pPr>
      <w:r>
        <w:rPr>
          <w:sz w:val="20"/>
        </w:rPr>
        <w:t>Workflow:</w:t>
      </w:r>
    </w:p>
    <w:p>
      <w:pPr>
        <w:spacing w:before="0" w:after="40"/>
      </w:pPr>
      <w:r>
        <w:rPr>
          <w:sz w:val="20"/>
        </w:rPr>
        <w:t>1. Navigate back to order page</w:t>
      </w:r>
    </w:p>
    <w:p>
      <w:pPr>
        <w:spacing w:before="0" w:after="40"/>
      </w:pPr>
      <w:r>
        <w:rPr>
          <w:sz w:val="20"/>
        </w:rPr>
        <w:t xml:space="preserve">   - Script returns to original order page</w:t>
      </w:r>
    </w:p>
    <w:p>
      <w:pPr>
        <w:spacing w:before="0" w:after="40"/>
      </w:pPr>
      <w:r>
        <w:rPr>
          <w:sz w:val="20"/>
        </w:rPr>
        <w:t xml:space="preserve">   - Finds buyer dashboard link</w:t>
      </w:r>
    </w:p>
    <w:p>
      <w:pPr>
        <w:spacing w:before="0" w:after="40"/>
      </w:pPr>
      <w:r>
        <w:rPr>
          <w:sz w:val="20"/>
        </w:rPr>
        <w:t>2. Click buyer dashboard link</w:t>
      </w:r>
    </w:p>
    <w:p>
      <w:pPr>
        <w:spacing w:before="0" w:after="40"/>
      </w:pPr>
      <w:r>
        <w:rPr>
          <w:sz w:val="20"/>
        </w:rPr>
        <w:t xml:space="preserve">   - XPath: /html/body/div[4]/div/div[6]/div[3]/div[1]/table/tbody/tr[2]/td[2]/a[2]</w:t>
      </w:r>
    </w:p>
    <w:p>
      <w:pPr>
        <w:spacing w:before="0" w:after="40"/>
      </w:pPr>
      <w:r>
        <w:rPr>
          <w:sz w:val="20"/>
        </w:rPr>
        <w:t xml:space="preserve">   - Opens buyer's account page</w:t>
      </w:r>
    </w:p>
    <w:p>
      <w:pPr>
        <w:spacing w:before="0" w:after="40"/>
      </w:pPr>
      <w:r>
        <w:rPr>
          <w:sz w:val="20"/>
        </w:rPr>
        <w:t>3. Wait for "Add/Remove Store Credit" button</w:t>
      </w:r>
    </w:p>
    <w:p>
      <w:pPr>
        <w:spacing w:before="0" w:after="40"/>
      </w:pPr>
      <w:r>
        <w:rPr>
          <w:sz w:val="20"/>
        </w:rPr>
        <w:t xml:space="preserve">   - Waits only for this specific button (not entire page)</w:t>
      </w:r>
    </w:p>
    <w:p>
      <w:pPr>
        <w:spacing w:before="0" w:after="40"/>
      </w:pPr>
      <w:r>
        <w:rPr>
          <w:sz w:val="20"/>
        </w:rPr>
        <w:t xml:space="preserve">   - Timeout: 10 seconds</w:t>
      </w:r>
    </w:p>
    <w:p>
      <w:pPr>
        <w:spacing w:before="0" w:after="40"/>
      </w:pPr>
      <w:r>
        <w:rPr>
          <w:sz w:val="20"/>
        </w:rPr>
        <w:t xml:space="preserve">   - Console: ✓ Buyer dashboard loaded</w:t>
      </w:r>
    </w:p>
    <w:p>
      <w:pPr>
        <w:spacing w:before="0" w:after="40"/>
      </w:pPr>
      <w:r>
        <w:rPr>
          <w:sz w:val="20"/>
        </w:rPr>
        <w:t>4. Click "Add/Remove Store Credit" button</w:t>
      </w:r>
    </w:p>
    <w:p>
      <w:pPr>
        <w:spacing w:before="0" w:after="40"/>
      </w:pPr>
      <w:r>
        <w:rPr>
          <w:sz w:val="20"/>
        </w:rPr>
        <w:t xml:space="preserve">   - XPath: /html/body/div[4]/div/div[5]/div[4]/div[2]/div/div[2]/div/div[1]/div[2]/input[2]</w:t>
      </w:r>
    </w:p>
    <w:p>
      <w:pPr>
        <w:spacing w:before="0" w:after="40"/>
      </w:pPr>
      <w:r>
        <w:rPr>
          <w:sz w:val="20"/>
        </w:rPr>
        <w:t xml:space="preserve">   - Opens store credit form</w:t>
      </w:r>
    </w:p>
    <w:p>
      <w:pPr>
        <w:spacing w:before="0" w:after="40"/>
      </w:pPr>
      <w:r>
        <w:rPr>
          <w:sz w:val="20"/>
        </w:rPr>
        <w:t>5. Wait for amount input field</w:t>
      </w:r>
    </w:p>
    <w:p>
      <w:pPr>
        <w:spacing w:before="0" w:after="40"/>
      </w:pPr>
      <w:r>
        <w:rPr>
          <w:sz w:val="20"/>
        </w:rPr>
        <w:t xml:space="preserve">   - Waits only for amount input (not entire form)</w:t>
      </w:r>
    </w:p>
    <w:p>
      <w:pPr>
        <w:spacing w:before="0" w:after="40"/>
      </w:pPr>
      <w:r>
        <w:rPr>
          <w:sz w:val="20"/>
        </w:rPr>
        <w:t xml:space="preserve">   - Timeout: 10 seconds</w:t>
      </w:r>
    </w:p>
    <w:p>
      <w:pPr>
        <w:spacing w:before="0" w:after="40"/>
      </w:pPr>
      <w:r>
        <w:rPr>
          <w:sz w:val="20"/>
        </w:rPr>
        <w:t xml:space="preserve">   - Console: ✓ Store credit form loaded</w:t>
      </w:r>
    </w:p>
    <w:p>
      <w:pPr>
        <w:spacing w:before="0" w:after="40"/>
      </w:pPr>
      <w:r>
        <w:rPr>
          <w:sz w:val="20"/>
        </w:rPr>
        <w:t>6. Fill store credit form:</w:t>
      </w:r>
    </w:p>
    <w:p>
      <w:pPr>
        <w:spacing w:before="0" w:after="40"/>
      </w:pPr>
      <w:r>
        <w:rPr>
          <w:sz w:val="20"/>
        </w:rPr>
        <w:t xml:space="preserve">   - Purpose dropdown: Left as default (field may not require selection)</w:t>
      </w:r>
    </w:p>
    <w:p>
      <w:pPr>
        <w:spacing w:before="0" w:after="40"/>
      </w:pPr>
      <w:r>
        <w:rPr>
          <w:sz w:val="20"/>
        </w:rPr>
        <w:t xml:space="preserve">   - Amount: 5.99</w:t>
      </w:r>
    </w:p>
    <w:p>
      <w:pPr>
        <w:spacing w:before="0" w:after="40"/>
      </w:pPr>
      <w:r>
        <w:rPr>
          <w:sz w:val="20"/>
        </w:rPr>
        <w:t xml:space="preserve">   - Reason/Note: Product not in Direct Inventory Order #[ORDER_NUMBER]</w:t>
      </w:r>
    </w:p>
    <w:p>
      <w:pPr>
        <w:spacing w:before="0" w:after="40"/>
      </w:pPr>
      <w:r>
        <w:rPr>
          <w:sz w:val="20"/>
        </w:rPr>
        <w:t xml:space="preserve">     - Example: Product not in Direct Inventory Order #251020-402C</w:t>
      </w:r>
    </w:p>
    <w:p>
      <w:pPr>
        <w:spacing w:before="0" w:after="40"/>
      </w:pPr>
      <w:r>
        <w:rPr>
          <w:sz w:val="20"/>
        </w:rPr>
        <w:t>7. Submit store credit (Production) or Stop (Dry-Run):</w:t>
      </w:r>
    </w:p>
    <w:p>
      <w:pPr>
        <w:spacing w:before="0" w:after="40"/>
      </w:pPr>
      <w:r>
        <w:rPr>
          <w:sz w:val="20"/>
        </w:rPr>
        <w:t xml:space="preserve">   Dry-Run Mode:</w:t>
      </w:r>
    </w:p>
    <w:p>
      <w:pPr>
        <w:spacing w:before="0" w:after="40"/>
      </w:pPr>
      <w:r>
        <w:rPr>
          <w:sz w:val="20"/>
        </w:rPr>
        <w:t xml:space="preserve">   ✓ Amount: 5.99</w:t>
      </w:r>
    </w:p>
    <w:p>
      <w:pPr>
        <w:spacing w:before="0" w:after="40"/>
      </w:pPr>
      <w:r>
        <w:rPr>
          <w:sz w:val="20"/>
        </w:rPr>
        <w:t xml:space="preserve">   ✓ Reason: Product not in Direct Inventory Order #251020-402C</w:t>
      </w:r>
    </w:p>
    <w:p>
      <w:pPr>
        <w:spacing w:before="0" w:after="40"/>
      </w:pPr>
      <w:r>
        <w:rPr>
          <w:sz w:val="20"/>
        </w:rPr>
        <w:t xml:space="preserve">   ⚠  DRY RUN - Would click Save button to add $5.99 credit</w:t>
      </w:r>
    </w:p>
    <w:p>
      <w:pPr>
        <w:spacing w:before="0" w:after="40"/>
      </w:pPr>
      <w:r>
        <w:rPr>
          <w:sz w:val="20"/>
        </w:rPr>
        <w:t xml:space="preserve">   Production Mode:</w:t>
      </w:r>
    </w:p>
    <w:p>
      <w:pPr>
        <w:spacing w:before="0" w:after="40"/>
      </w:pPr>
      <w:r>
        <w:rPr>
          <w:sz w:val="20"/>
        </w:rPr>
        <w:t xml:space="preserve">   ✓ Amount: 5.99</w:t>
      </w:r>
    </w:p>
    <w:p>
      <w:pPr>
        <w:spacing w:before="0" w:after="40"/>
      </w:pPr>
      <w:r>
        <w:rPr>
          <w:sz w:val="20"/>
        </w:rPr>
        <w:t xml:space="preserve">   ✓ Reason: Product not in Direct Inventory Order #251020-402C</w:t>
      </w:r>
    </w:p>
    <w:p>
      <w:pPr>
        <w:spacing w:before="0" w:after="40"/>
      </w:pPr>
      <w:r>
        <w:rPr>
          <w:sz w:val="20"/>
        </w:rPr>
        <w:t xml:space="preserve">   ✓ $5.99 store credit added</w:t>
      </w:r>
    </w:p>
    <w:p>
      <w:pPr>
        <w:spacing w:before="0" w:after="40"/>
      </w:pPr>
      <w:r>
        <w:rPr>
          <w:sz w:val="20"/>
        </w:rPr>
        <w:t>Time: ~10 seconds total for international refund (including store credit workflow)</w:t>
      </w:r>
    </w:p>
    <w:p>
      <w:pPr>
        <w:spacing w:before="0" w:after="40"/>
      </w:pPr>
      <w:r>
        <w:rPr>
          <w:sz w:val="20"/>
        </w:rPr>
        <w:t>Performance Optimization:</w:t>
      </w:r>
    </w:p>
    <w:p>
      <w:pPr>
        <w:spacing w:before="0" w:after="40"/>
      </w:pPr>
      <w:r>
        <w:rPr>
          <w:sz w:val="20"/>
        </w:rPr>
        <w:t>Script waits only for critical elements (not full page load)</w:t>
      </w:r>
    </w:p>
    <w:p>
      <w:pPr>
        <w:spacing w:before="0" w:after="40"/>
      </w:pPr>
      <w:r>
        <w:rPr>
          <w:sz w:val="20"/>
        </w:rPr>
        <w:t>Saves ~15 seconds per international refund vs old approach</w:t>
      </w:r>
    </w:p>
    <w:p>
      <w:pPr>
        <w:spacing w:before="0" w:after="40"/>
      </w:pPr>
      <w:r>
        <w:rPr>
          <w:sz w:val="20"/>
        </w:rPr>
        <w:t>Original speed: ~25s, Optimized speed: ~10s</w:t>
      </w:r>
    </w:p>
    <w:p>
      <w:pPr>
        <w:spacing w:before="0" w:after="40"/>
      </w:pPr>
      <w:r>
        <w:rPr>
          <w:sz w:val="20"/>
        </w:rPr>
        <w:t>Duplicate Card Handling</w:t>
      </w:r>
    </w:p>
    <w:p>
      <w:pPr>
        <w:spacing w:before="0" w:after="40"/>
      </w:pPr>
      <w:r>
        <w:rPr>
          <w:sz w:val="20"/>
        </w:rPr>
        <w:t>What is a "Duplicate Card"?</w:t>
      </w:r>
    </w:p>
    <w:p>
      <w:pPr>
        <w:spacing w:before="0" w:after="40"/>
      </w:pPr>
      <w:r>
        <w:rPr>
          <w:sz w:val="20"/>
        </w:rPr>
        <w:t>A duplicate card is the 2nd, 3rd, 4th, etc. card in the SAME order.</w:t>
      </w:r>
    </w:p>
    <w:p>
      <w:pPr>
        <w:spacing w:before="0" w:after="40"/>
      </w:pPr>
      <w:r>
        <w:rPr>
          <w:sz w:val="20"/>
        </w:rPr>
        <w:t>Detection Logic:</w:t>
      </w:r>
    </w:p>
    <w:p>
      <w:pPr>
        <w:spacing w:before="0" w:after="40"/>
      </w:pPr>
      <w:r>
        <w:rPr>
          <w:sz w:val="20"/>
        </w:rPr>
        <w:t>Script tracks "Order Link" column</w:t>
      </w:r>
    </w:p>
    <w:p>
      <w:pPr>
        <w:spacing w:before="0" w:after="40"/>
      </w:pPr>
      <w:r>
        <w:rPr>
          <w:sz w:val="20"/>
        </w:rPr>
        <w:t>When Order Link changes → New order → First card</w:t>
      </w:r>
    </w:p>
    <w:p>
      <w:pPr>
        <w:spacing w:before="0" w:after="40"/>
      </w:pPr>
      <w:r>
        <w:rPr>
          <w:sz w:val="20"/>
        </w:rPr>
        <w:t>When Order Link stays same → Duplicate card</w:t>
      </w:r>
    </w:p>
    <w:p>
      <w:pPr>
        <w:spacing w:before="0" w:after="40"/>
      </w:pPr>
      <w:r>
        <w:rPr>
          <w:sz w:val="20"/>
        </w:rPr>
        <w:t>Domestic Duplicate Rules</w:t>
      </w:r>
    </w:p>
    <w:p>
      <w:pPr>
        <w:spacing w:before="0" w:after="40"/>
      </w:pPr>
      <w:r>
        <w:rPr>
          <w:sz w:val="20"/>
        </w:rPr>
        <w:t>Card Position</w:t>
      </w:r>
    </w:p>
    <w:p>
      <w:pPr>
        <w:spacing w:before="0" w:after="40"/>
      </w:pPr>
      <w:r>
        <w:rPr>
          <w:sz w:val="20"/>
        </w:rPr>
        <w:t>Store Credit</w:t>
      </w:r>
    </w:p>
    <w:p>
      <w:pPr>
        <w:spacing w:before="0" w:after="40"/>
      </w:pPr>
      <w:r>
        <w:rPr>
          <w:sz w:val="20"/>
        </w:rPr>
        <w:t>Message</w:t>
      </w:r>
    </w:p>
    <w:p>
      <w:pPr>
        <w:spacing w:before="0" w:after="40"/>
      </w:pPr>
      <w:r>
        <w:rPr>
          <w:sz w:val="20"/>
        </w:rPr>
        <w:t>1st card in order</w:t>
      </w:r>
    </w:p>
    <w:p>
      <w:pPr>
        <w:spacing w:before="0" w:after="40"/>
      </w:pPr>
      <w:r>
        <w:rPr>
          <w:sz w:val="20"/>
        </w:rPr>
        <w:t>$1.00 checkbox ✓</w:t>
      </w:r>
    </w:p>
    <w:p>
      <w:pPr>
        <w:spacing w:before="0" w:after="40"/>
      </w:pPr>
      <w:r>
        <w:rPr>
          <w:sz w:val="20"/>
        </w:rPr>
        <w:t>Mentions $1.00</w:t>
      </w:r>
    </w:p>
    <w:p>
      <w:pPr>
        <w:spacing w:before="0" w:after="40"/>
      </w:pPr>
      <w:r>
        <w:rPr>
          <w:sz w:val="20"/>
        </w:rPr>
        <w:t>2nd+ cards in order</w:t>
      </w:r>
    </w:p>
    <w:p>
      <w:pPr>
        <w:spacing w:before="0" w:after="40"/>
      </w:pPr>
      <w:r>
        <w:rPr>
          <w:sz w:val="20"/>
        </w:rPr>
        <w:t>No checkbox ✗</w:t>
      </w:r>
    </w:p>
    <w:p>
      <w:pPr>
        <w:spacing w:before="0" w:after="40"/>
      </w:pPr>
      <w:r>
        <w:rPr>
          <w:sz w:val="20"/>
        </w:rPr>
        <w:t>No credit mentioned</w:t>
      </w:r>
    </w:p>
    <w:p>
      <w:pPr>
        <w:spacing w:before="0" w:after="40"/>
      </w:pPr>
      <w:r>
        <w:rPr>
          <w:sz w:val="20"/>
        </w:rPr>
        <w:t>Example:</w:t>
      </w:r>
    </w:p>
    <w:p>
      <w:pPr>
        <w:spacing w:before="0" w:after="40"/>
      </w:pPr>
      <w:r>
        <w:rPr>
          <w:sz w:val="20"/>
        </w:rPr>
        <w:t>Order 251024-ED06:</w:t>
      </w:r>
    </w:p>
    <w:p>
      <w:pPr>
        <w:spacing w:before="0" w:after="40"/>
      </w:pPr>
      <w:r>
        <w:rPr>
          <w:sz w:val="20"/>
        </w:rPr>
        <w:t xml:space="preserve">  Card 1: Odric, Master Tactician → $1.00 ✓</w:t>
      </w:r>
    </w:p>
    <w:p>
      <w:pPr>
        <w:spacing w:before="0" w:after="40"/>
      </w:pPr>
      <w:r>
        <w:rPr>
          <w:sz w:val="20"/>
        </w:rPr>
        <w:t xml:space="preserve">  Card 2: Stalwart Pathlighter → No credit ✗</w:t>
      </w:r>
    </w:p>
    <w:p>
      <w:pPr>
        <w:spacing w:before="0" w:after="40"/>
      </w:pPr>
      <w:r>
        <w:rPr>
          <w:sz w:val="20"/>
        </w:rPr>
        <w:t xml:space="preserve">  Card 3: Coat of Arms → No credit ✗</w:t>
      </w:r>
    </w:p>
    <w:p>
      <w:pPr>
        <w:spacing w:before="0" w:after="40"/>
      </w:pPr>
      <w:r>
        <w:rPr>
          <w:sz w:val="20"/>
        </w:rPr>
        <w:t xml:space="preserve">  Card 4: Cosmic Intervention → No credit ✗</w:t>
      </w:r>
    </w:p>
    <w:p>
      <w:pPr>
        <w:spacing w:before="0" w:after="40"/>
      </w:pPr>
      <w:r>
        <w:rPr>
          <w:sz w:val="20"/>
        </w:rPr>
        <w:t>International Duplicate Rules</w:t>
      </w:r>
    </w:p>
    <w:p>
      <w:pPr>
        <w:spacing w:before="0" w:after="40"/>
      </w:pPr>
      <w:r>
        <w:rPr>
          <w:sz w:val="20"/>
        </w:rPr>
        <w:t>Card Position</w:t>
      </w:r>
    </w:p>
    <w:p>
      <w:pPr>
        <w:spacing w:before="0" w:after="40"/>
      </w:pPr>
      <w:r>
        <w:rPr>
          <w:sz w:val="20"/>
        </w:rPr>
        <w:t>Store Credit</w:t>
      </w:r>
    </w:p>
    <w:p>
      <w:pPr>
        <w:spacing w:before="0" w:after="40"/>
      </w:pPr>
      <w:r>
        <w:rPr>
          <w:sz w:val="20"/>
        </w:rPr>
        <w:t>Message</w:t>
      </w:r>
    </w:p>
    <w:p>
      <w:pPr>
        <w:spacing w:before="0" w:after="40"/>
      </w:pPr>
      <w:r>
        <w:rPr>
          <w:sz w:val="20"/>
        </w:rPr>
        <w:t>1st card in order</w:t>
      </w:r>
    </w:p>
    <w:p>
      <w:pPr>
        <w:spacing w:before="0" w:after="40"/>
      </w:pPr>
      <w:r>
        <w:rPr>
          <w:sz w:val="20"/>
        </w:rPr>
        <w:t>$5.99 manual ✓</w:t>
      </w:r>
    </w:p>
    <w:p>
      <w:pPr>
        <w:spacing w:before="0" w:after="40"/>
      </w:pPr>
      <w:r>
        <w:rPr>
          <w:sz w:val="20"/>
        </w:rPr>
        <w:t>Mentions $5.99</w:t>
      </w:r>
    </w:p>
    <w:p>
      <w:pPr>
        <w:spacing w:before="0" w:after="40"/>
      </w:pPr>
      <w:r>
        <w:rPr>
          <w:sz w:val="20"/>
        </w:rPr>
        <w:t>2nd+ cards in order</w:t>
      </w:r>
    </w:p>
    <w:p>
      <w:pPr>
        <w:spacing w:before="0" w:after="40"/>
      </w:pPr>
      <w:r>
        <w:rPr>
          <w:sz w:val="20"/>
        </w:rPr>
        <w:t>No credit ✗</w:t>
      </w:r>
    </w:p>
    <w:p>
      <w:pPr>
        <w:spacing w:before="0" w:after="40"/>
      </w:pPr>
      <w:r>
        <w:rPr>
          <w:sz w:val="20"/>
        </w:rPr>
        <w:t>Still mentions $5.99 (but not applied)</w:t>
      </w:r>
    </w:p>
    <w:p>
      <w:pPr>
        <w:spacing w:before="0" w:after="40"/>
      </w:pPr>
      <w:r>
        <w:rPr>
          <w:sz w:val="20"/>
        </w:rPr>
        <w:t>Important: International message always mentions $5.99, but only first card actually receives it.</w:t>
      </w:r>
    </w:p>
    <w:p>
      <w:pPr>
        <w:spacing w:before="0" w:after="40"/>
      </w:pPr>
      <w:r>
        <w:rPr>
          <w:sz w:val="20"/>
        </w:rPr>
        <w:t>Special Cases &amp; Edge Cases</w:t>
      </w:r>
    </w:p>
    <w:p>
      <w:pPr>
        <w:spacing w:before="0" w:after="40"/>
      </w:pPr>
      <w:r>
        <w:rPr>
          <w:sz w:val="20"/>
        </w:rPr>
        <w:t>Multi-Card Sub-Orders</w:t>
      </w:r>
    </w:p>
    <w:p>
      <w:pPr>
        <w:spacing w:before="0" w:after="40"/>
      </w:pPr>
      <w:r>
        <w:rPr>
          <w:sz w:val="20"/>
        </w:rPr>
        <w:t>Problem: Refund form table has multiple rows (one per card in order)</w:t>
      </w:r>
    </w:p>
    <w:p>
      <w:pPr>
        <w:spacing w:before="0" w:after="40"/>
      </w:pPr>
      <w:r>
        <w:rPr>
          <w:sz w:val="20"/>
        </w:rPr>
        <w:t>Solution: Script searches table for row containing card name, fills quantity in THAT row</w:t>
      </w:r>
    </w:p>
    <w:p>
      <w:pPr>
        <w:spacing w:before="0" w:after="40"/>
      </w:pPr>
      <w:r>
        <w:rPr>
          <w:sz w:val="20"/>
        </w:rPr>
        <w:t>Example:</w:t>
      </w:r>
    </w:p>
    <w:p>
      <w:pPr>
        <w:spacing w:before="0" w:after="40"/>
      </w:pPr>
      <w:r>
        <w:rPr>
          <w:sz w:val="20"/>
        </w:rPr>
        <w:t>Refund form table:</w:t>
      </w:r>
    </w:p>
    <w:p>
      <w:pPr>
        <w:spacing w:before="0" w:after="40"/>
      </w:pPr>
      <w:r>
        <w:rPr>
          <w:sz w:val="20"/>
        </w:rPr>
        <w:t xml:space="preserve">  Row 1: Sheriff of Safe Passage → Fill quantity here</w:t>
      </w:r>
    </w:p>
    <w:p>
      <w:pPr>
        <w:spacing w:before="0" w:after="40"/>
      </w:pPr>
      <w:r>
        <w:rPr>
          <w:sz w:val="20"/>
        </w:rPr>
        <w:t xml:space="preserve">  Row 2: Ghostly Flicker</w:t>
      </w:r>
    </w:p>
    <w:p>
      <w:pPr>
        <w:spacing w:before="0" w:after="40"/>
      </w:pPr>
      <w:r>
        <w:rPr>
          <w:sz w:val="20"/>
        </w:rPr>
        <w:t xml:space="preserve">  Row 3: Geist-Honored Monk</w:t>
      </w:r>
    </w:p>
    <w:p>
      <w:pPr>
        <w:spacing w:before="0" w:after="40"/>
      </w:pPr>
      <w:r>
        <w:rPr>
          <w:sz w:val="20"/>
        </w:rPr>
        <w:t>Script uses JavaScript to find "Sheriff of Safe Passage" in table, then fills quantity input in that specific row.</w:t>
      </w:r>
    </w:p>
    <w:p>
      <w:pPr>
        <w:spacing w:before="0" w:after="40"/>
      </w:pPr>
      <w:r>
        <w:rPr>
          <w:sz w:val="20"/>
        </w:rPr>
        <w:t>Foil/Holofoil Variants</w:t>
      </w:r>
    </w:p>
    <w:p>
      <w:pPr>
        <w:spacing w:before="0" w:after="40"/>
      </w:pPr>
      <w:r>
        <w:rPr>
          <w:sz w:val="20"/>
        </w:rPr>
        <w:t>CSV Condition Codes:</w:t>
      </w:r>
    </w:p>
    <w:p>
      <w:pPr>
        <w:spacing w:before="0" w:after="40"/>
      </w:pPr>
      <w:r>
        <w:rPr>
          <w:sz w:val="20"/>
        </w:rPr>
        <w:t>NMF = Near Mint Foil</w:t>
      </w:r>
    </w:p>
    <w:p>
      <w:pPr>
        <w:spacing w:before="0" w:after="40"/>
      </w:pPr>
      <w:r>
        <w:rPr>
          <w:sz w:val="20"/>
        </w:rPr>
        <w:t>LPF = Lightly Played Foil</w:t>
      </w:r>
    </w:p>
    <w:p>
      <w:pPr>
        <w:spacing w:before="0" w:after="40"/>
      </w:pPr>
      <w:r>
        <w:rPr>
          <w:sz w:val="20"/>
        </w:rPr>
        <w:t>MPF = Moderately Played Foil</w:t>
      </w:r>
    </w:p>
    <w:p>
      <w:pPr>
        <w:spacing w:before="0" w:after="40"/>
      </w:pPr>
      <w:r>
        <w:rPr>
          <w:sz w:val="20"/>
        </w:rPr>
        <w:t>NMH = Near Mint Holofoil (Pokemon)</w:t>
      </w:r>
    </w:p>
    <w:p>
      <w:pPr>
        <w:spacing w:before="0" w:after="40"/>
      </w:pPr>
      <w:r>
        <w:rPr>
          <w:sz w:val="20"/>
        </w:rPr>
        <w:t>LPH = Lightly Played Holofoil (Pokemon)</w:t>
      </w:r>
    </w:p>
    <w:p>
      <w:pPr>
        <w:spacing w:before="0" w:after="40"/>
      </w:pPr>
      <w:r>
        <w:rPr>
          <w:sz w:val="20"/>
        </w:rPr>
        <w:t>Page Display:</w:t>
      </w:r>
    </w:p>
    <w:p>
      <w:pPr>
        <w:spacing w:before="0" w:after="40"/>
      </w:pPr>
      <w:r>
        <w:rPr>
          <w:sz w:val="20"/>
        </w:rPr>
        <w:t>Full text: "Near Mint Foil", "Lightly Played Holofoil", etc.</w:t>
      </w:r>
    </w:p>
    <w:p>
      <w:pPr>
        <w:spacing w:before="0" w:after="40"/>
      </w:pPr>
      <w:r>
        <w:rPr>
          <w:sz w:val="20"/>
        </w:rPr>
        <w:t>Normalization:</w:t>
      </w:r>
    </w:p>
    <w:p>
      <w:pPr>
        <w:spacing w:before="0" w:after="40"/>
      </w:pPr>
      <w:r>
        <w:rPr>
          <w:sz w:val="20"/>
        </w:rPr>
        <w:t>Script converts CSV abbreviations to full text before matching:</w:t>
      </w:r>
    </w:p>
    <w:p>
      <w:pPr>
        <w:spacing w:before="0" w:after="40"/>
      </w:pPr>
      <w:r>
        <w:rPr>
          <w:sz w:val="20"/>
        </w:rPr>
        <w:t>const conditionMap = {</w:t>
      </w:r>
    </w:p>
    <w:p>
      <w:pPr>
        <w:spacing w:before="0" w:after="40"/>
      </w:pPr>
      <w:r>
        <w:rPr>
          <w:sz w:val="20"/>
        </w:rPr>
        <w:t xml:space="preserve">    'NMF': 'Near Mint Foil',</w:t>
      </w:r>
    </w:p>
    <w:p>
      <w:pPr>
        <w:spacing w:before="0" w:after="40"/>
      </w:pPr>
      <w:r>
        <w:rPr>
          <w:sz w:val="20"/>
        </w:rPr>
        <w:t xml:space="preserve">    'LPF': 'Lightly Played Foil',</w:t>
      </w:r>
    </w:p>
    <w:p>
      <w:pPr>
        <w:spacing w:before="0" w:after="40"/>
      </w:pPr>
      <w:r>
        <w:rPr>
          <w:sz w:val="20"/>
        </w:rPr>
        <w:t xml:space="preserve">    'NMH': 'Near Mint Holofoil',</w:t>
      </w:r>
    </w:p>
    <w:p>
      <w:pPr>
        <w:spacing w:before="0" w:after="40"/>
      </w:pPr>
      <w:r>
        <w:rPr>
          <w:sz w:val="20"/>
        </w:rPr>
        <w:t xml:space="preserve">    // etc.</w:t>
      </w:r>
    </w:p>
    <w:p>
      <w:pPr>
        <w:spacing w:before="0" w:after="40"/>
      </w:pPr>
      <w:r>
        <w:rPr>
          <w:sz w:val="20"/>
        </w:rPr>
        <w:t>};</w:t>
      </w:r>
    </w:p>
    <w:p>
      <w:pPr>
        <w:spacing w:before="0" w:after="40"/>
      </w:pPr>
      <w:r>
        <w:rPr>
          <w:sz w:val="20"/>
        </w:rPr>
        <w:t>Missing Form Fields</w:t>
      </w:r>
    </w:p>
    <w:p>
      <w:pPr>
        <w:spacing w:before="0" w:after="40"/>
      </w:pPr>
      <w:r>
        <w:rPr>
          <w:sz w:val="20"/>
        </w:rPr>
        <w:t>Inventory Changes Dropdown:</w:t>
      </w:r>
    </w:p>
    <w:p>
      <w:pPr>
        <w:spacing w:before="0" w:after="40"/>
      </w:pPr>
      <w:r>
        <w:rPr>
          <w:sz w:val="20"/>
        </w:rPr>
        <w:t>Some orders don't have this field</w:t>
      </w:r>
    </w:p>
    <w:p>
      <w:pPr>
        <w:spacing w:before="0" w:after="40"/>
      </w:pPr>
      <w:r>
        <w:rPr>
          <w:sz w:val="20"/>
        </w:rPr>
        <w:t>Script attempts to fill, gracefully skips if missing</w:t>
      </w:r>
    </w:p>
    <w:p>
      <w:pPr>
        <w:spacing w:before="0" w:after="40"/>
      </w:pPr>
      <w:r>
        <w:rPr>
          <w:sz w:val="20"/>
        </w:rPr>
        <w:t>Console: ⚠ Inventory Changes: field not available, skipping</w:t>
      </w:r>
    </w:p>
    <w:p>
      <w:pPr>
        <w:spacing w:before="0" w:after="40"/>
      </w:pPr>
      <w:r>
        <w:rPr>
          <w:sz w:val="20"/>
        </w:rPr>
        <w:t>Card Name Variants</w:t>
      </w:r>
    </w:p>
    <w:p>
      <w:pPr>
        <w:spacing w:before="0" w:after="40"/>
      </w:pPr>
      <w:r>
        <w:rPr>
          <w:sz w:val="20"/>
        </w:rPr>
        <w:t>Examples:</w:t>
      </w:r>
    </w:p>
    <w:p>
      <w:pPr>
        <w:spacing w:before="0" w:after="40"/>
      </w:pPr>
      <w:r>
        <w:rPr>
          <w:sz w:val="20"/>
        </w:rPr>
        <w:t>Temporal Manipulation (Extended Art)</w:t>
      </w:r>
    </w:p>
    <w:p>
      <w:pPr>
        <w:spacing w:before="0" w:after="40"/>
      </w:pPr>
      <w:r>
        <w:rPr>
          <w:sz w:val="20"/>
        </w:rPr>
        <w:t>Stalwart Pathlighter (Extended Art)</w:t>
      </w:r>
    </w:p>
    <w:p>
      <w:pPr>
        <w:spacing w:before="0" w:after="40"/>
      </w:pPr>
      <w:r>
        <w:rPr>
          <w:sz w:val="20"/>
        </w:rPr>
        <w:t>Metastatic Evangel (Retro Frame)</w:t>
      </w:r>
    </w:p>
    <w:p>
      <w:pPr>
        <w:spacing w:before="0" w:after="40"/>
      </w:pPr>
      <w:r>
        <w:rPr>
          <w:sz w:val="20"/>
        </w:rPr>
        <w:t>Script matches exact card name including variant text in parentheses.</w:t>
      </w:r>
    </w:p>
    <w:p>
      <w:pPr>
        <w:spacing w:before="0" w:after="40"/>
      </w:pPr>
      <w:r>
        <w:rPr>
          <w:sz w:val="20"/>
        </w:rPr>
        <w:t>Error Handling</w:t>
      </w:r>
    </w:p>
    <w:p>
      <w:pPr>
        <w:spacing w:before="0" w:after="40"/>
      </w:pPr>
      <w:r>
        <w:rPr>
          <w:sz w:val="20"/>
        </w:rPr>
        <w:t>Timeout Errors</w:t>
      </w:r>
    </w:p>
    <w:p>
      <w:pPr>
        <w:spacing w:before="0" w:after="40"/>
      </w:pPr>
      <w:r>
        <w:rPr>
          <w:sz w:val="20"/>
        </w:rPr>
        <w:t>Cause: Page load exceeds 30 seconds</w:t>
      </w:r>
    </w:p>
    <w:p>
      <w:pPr>
        <w:spacing w:before="0" w:after="40"/>
      </w:pPr>
      <w:r>
        <w:rPr>
          <w:sz w:val="20"/>
        </w:rPr>
        <w:t>Effect: Refund marked as failed, script continues to next</w:t>
      </w:r>
    </w:p>
    <w:p>
      <w:pPr>
        <w:spacing w:before="0" w:after="40"/>
      </w:pPr>
      <w:r>
        <w:rPr>
          <w:sz w:val="20"/>
        </w:rPr>
        <w:t>Console Output:</w:t>
      </w:r>
    </w:p>
    <w:p>
      <w:pPr>
        <w:spacing w:before="0" w:after="40"/>
      </w:pPr>
      <w:r>
        <w:rPr>
          <w:sz w:val="20"/>
        </w:rPr>
        <w:t>✗ Failed to load order page: Timeout 30000ms exceeded. (30.1s)</w:t>
      </w:r>
    </w:p>
    <w:p>
      <w:pPr>
        <w:spacing w:before="0" w:after="40"/>
      </w:pPr>
      <w:r>
        <w:rPr>
          <w:sz w:val="20"/>
        </w:rPr>
        <w:t>Common Reasons:</w:t>
      </w:r>
    </w:p>
    <w:p>
      <w:pPr>
        <w:spacing w:before="0" w:after="40"/>
      </w:pPr>
      <w:r>
        <w:rPr>
          <w:sz w:val="20"/>
        </w:rPr>
        <w:t>TCGPlayer server slow</w:t>
      </w:r>
    </w:p>
    <w:p>
      <w:pPr>
        <w:spacing w:before="0" w:after="40"/>
      </w:pPr>
      <w:r>
        <w:rPr>
          <w:sz w:val="20"/>
        </w:rPr>
        <w:t>Network issues</w:t>
      </w:r>
    </w:p>
    <w:p>
      <w:pPr>
        <w:spacing w:before="0" w:after="40"/>
      </w:pPr>
      <w:r>
        <w:rPr>
          <w:sz w:val="20"/>
        </w:rPr>
        <w:t>Order already processed (can't load refund form)</w:t>
      </w:r>
    </w:p>
    <w:p>
      <w:pPr>
        <w:spacing w:before="0" w:after="40"/>
      </w:pPr>
      <w:r>
        <w:rPr>
          <w:sz w:val="20"/>
        </w:rPr>
        <w:t>Widget Not Found</w:t>
      </w:r>
    </w:p>
    <w:p>
      <w:pPr>
        <w:spacing w:before="0" w:after="40"/>
      </w:pPr>
      <w:r>
        <w:rPr>
          <w:sz w:val="20"/>
        </w:rPr>
        <w:t>Cause: Card name/set/condition doesn't match page</w:t>
      </w:r>
    </w:p>
    <w:p>
      <w:pPr>
        <w:spacing w:before="0" w:after="40"/>
      </w:pPr>
      <w:r>
        <w:rPr>
          <w:sz w:val="20"/>
        </w:rPr>
        <w:t>Effect: Refund skipped, script continues</w:t>
      </w:r>
    </w:p>
    <w:p>
      <w:pPr>
        <w:spacing w:before="0" w:after="40"/>
      </w:pPr>
      <w:r>
        <w:rPr>
          <w:sz w:val="20"/>
        </w:rPr>
        <w:t>Console Output:</w:t>
      </w:r>
    </w:p>
    <w:p>
      <w:pPr>
        <w:spacing w:before="0" w:after="40"/>
      </w:pPr>
      <w:r>
        <w:rPr>
          <w:sz w:val="20"/>
        </w:rPr>
        <w:t>✗ No widget found with card="Card Name", set="Set Name", condition="Near Mint"</w:t>
      </w:r>
    </w:p>
    <w:p>
      <w:pPr>
        <w:spacing w:before="0" w:after="40"/>
      </w:pPr>
      <w:r>
        <w:rPr>
          <w:sz w:val="20"/>
        </w:rPr>
        <w:t>Common Reasons:</w:t>
      </w:r>
    </w:p>
    <w:p>
      <w:pPr>
        <w:spacing w:before="0" w:after="40"/>
      </w:pPr>
      <w:r>
        <w:rPr>
          <w:sz w:val="20"/>
        </w:rPr>
        <w:t>Card name typo in CSV</w:t>
      </w:r>
    </w:p>
    <w:p>
      <w:pPr>
        <w:spacing w:before="0" w:after="40"/>
      </w:pPr>
      <w:r>
        <w:rPr>
          <w:sz w:val="20"/>
        </w:rPr>
        <w:t>Set name mismatch</w:t>
      </w:r>
    </w:p>
    <w:p>
      <w:pPr>
        <w:spacing w:before="0" w:after="40"/>
      </w:pPr>
      <w:r>
        <w:rPr>
          <w:sz w:val="20"/>
        </w:rPr>
        <w:t>Condition code incorrect</w:t>
      </w:r>
    </w:p>
    <w:p>
      <w:pPr>
        <w:spacing w:before="0" w:after="40"/>
      </w:pPr>
      <w:r>
        <w:rPr>
          <w:sz w:val="20"/>
        </w:rPr>
        <w:t>Already Processed Orders</w:t>
      </w:r>
    </w:p>
    <w:p>
      <w:pPr>
        <w:spacing w:before="0" w:after="40"/>
      </w:pPr>
      <w:r>
        <w:rPr>
          <w:sz w:val="20"/>
        </w:rPr>
        <w:t>Cause: Order was already refunded</w:t>
      </w:r>
    </w:p>
    <w:p>
      <w:pPr>
        <w:spacing w:before="0" w:after="40"/>
      </w:pPr>
      <w:r>
        <w:rPr>
          <w:sz w:val="20"/>
        </w:rPr>
        <w:t>Effect: Page load fails or refund button missing</w:t>
      </w:r>
    </w:p>
    <w:p>
      <w:pPr>
        <w:spacing w:before="0" w:after="40"/>
      </w:pPr>
      <w:r>
        <w:rPr>
          <w:sz w:val="20"/>
        </w:rPr>
        <w:t>Console Output:</w:t>
      </w:r>
    </w:p>
    <w:p>
      <w:pPr>
        <w:spacing w:before="0" w:after="40"/>
      </w:pPr>
      <w:r>
        <w:rPr>
          <w:sz w:val="20"/>
        </w:rPr>
        <w:t>✗ Failed to load order page: Timeout (order may be already processed)</w:t>
      </w:r>
    </w:p>
    <w:p>
      <w:pPr>
        <w:spacing w:before="0" w:after="40"/>
      </w:pPr>
      <w:r>
        <w:rPr>
          <w:sz w:val="20"/>
        </w:rPr>
        <w:t>Expected: This is normal - 12% failure rate in testing due to already-processed orders</w:t>
      </w:r>
    </w:p>
    <w:p>
      <w:pPr>
        <w:spacing w:before="0" w:after="40"/>
      </w:pPr>
      <w:r>
        <w:rPr>
          <w:sz w:val="20"/>
        </w:rPr>
        <w:t>Performance Metrics</w:t>
      </w:r>
    </w:p>
    <w:p>
      <w:pPr>
        <w:spacing w:before="0" w:after="40"/>
      </w:pPr>
      <w:r>
        <w:rPr>
          <w:sz w:val="20"/>
        </w:rPr>
        <w:t>Stress Test Results (2,943 Valid Refunds)</w:t>
      </w:r>
    </w:p>
    <w:p>
      <w:pPr>
        <w:spacing w:before="0" w:after="40"/>
      </w:pPr>
      <w:r>
        <w:rPr>
          <w:sz w:val="20"/>
        </w:rPr>
        <w:t>Success Rate: 87.6% (2,578/2,943 processed successfully)</w:t>
      </w:r>
    </w:p>
    <w:p>
      <w:pPr>
        <w:spacing w:before="0" w:after="40"/>
      </w:pPr>
      <w:r>
        <w:rPr>
          <w:sz w:val="20"/>
        </w:rPr>
        <w:t>Failure Rate: 12.4% (365/2,943 failed)</w:t>
      </w:r>
    </w:p>
    <w:p>
      <w:pPr>
        <w:spacing w:before="0" w:after="40"/>
      </w:pPr>
      <w:r>
        <w:rPr>
          <w:sz w:val="20"/>
        </w:rPr>
        <w:t>Average Time: 10.6 seconds per refund (11.7s when adjusted for invalid row delays)</w:t>
      </w:r>
    </w:p>
    <w:p>
      <w:pPr>
        <w:spacing w:before="0" w:after="40"/>
      </w:pPr>
      <w:r>
        <w:rPr>
          <w:sz w:val="20"/>
        </w:rPr>
        <w:t>Throughput: 307 refunds/hour (adjusted rate)</w:t>
      </w:r>
    </w:p>
    <w:p>
      <w:pPr>
        <w:spacing w:before="0" w:after="40"/>
      </w:pPr>
      <w:r>
        <w:rPr>
          <w:sz w:val="20"/>
        </w:rPr>
        <w:t>Total Time: 9.6 hours (adjusted) for 2,943 refunds</w:t>
      </w:r>
    </w:p>
    <w:p>
      <w:pPr>
        <w:spacing w:before="0" w:after="40"/>
      </w:pPr>
      <w:r>
        <w:rPr>
          <w:sz w:val="20"/>
        </w:rPr>
        <w:t>Failure Breakdown:</w:t>
      </w:r>
    </w:p>
    <w:p>
      <w:pPr>
        <w:pStyle w:val="ListBullet"/>
        <w:spacing w:before="0" w:after="20" w:line="252" w:lineRule="auto"/>
      </w:pPr>
      <w:r>
        <w:rPr>
          <w:sz w:val="20"/>
        </w:rPr>
        <w:t>Card Not Found: 305 (83.6% of failures) - card name/set/condition mismatch</w:t>
      </w:r>
    </w:p>
    <w:p>
      <w:pPr>
        <w:pStyle w:val="ListBullet"/>
        <w:spacing w:before="0" w:after="20" w:line="252" w:lineRule="auto"/>
      </w:pPr>
      <w:r>
        <w:rPr>
          <w:sz w:val="20"/>
        </w:rPr>
        <w:t>Already Refunded: 45 (12.3% of failures) - order previously processed</w:t>
      </w:r>
    </w:p>
    <w:p>
      <w:pPr>
        <w:pStyle w:val="ListBullet"/>
        <w:spacing w:before="0" w:after="20" w:line="252" w:lineRule="auto"/>
      </w:pPr>
      <w:r>
        <w:rPr>
          <w:sz w:val="20"/>
        </w:rPr>
        <w:t>Page Timeout: 10 (2.7% of failures) - network/server issues</w:t>
      </w:r>
    </w:p>
    <w:p>
      <w:pPr>
        <w:pStyle w:val="ListBullet"/>
        <w:spacing w:before="0" w:after="20" w:line="252" w:lineRule="auto"/>
      </w:pPr>
      <w:r>
        <w:rPr>
          <w:sz w:val="20"/>
        </w:rPr>
        <w:t>Other Errors: 5 (1.4% of failures)</w:t>
      </w:r>
    </w:p>
    <w:p>
      <w:pPr>
        <w:spacing w:before="0" w:after="40"/>
      </w:pPr>
      <w:r>
        <w:rPr>
          <w:sz w:val="20"/>
        </w:rPr>
        <w:t>Breakdown by Order Type</w:t>
      </w:r>
    </w:p>
    <w:p>
      <w:pPr>
        <w:spacing w:before="0" w:after="40"/>
      </w:pPr>
      <w:r>
        <w:rPr>
          <w:sz w:val="20"/>
        </w:rPr>
        <w:t>Order Type</w:t>
      </w:r>
    </w:p>
    <w:p>
      <w:pPr>
        <w:spacing w:before="0" w:after="40"/>
      </w:pPr>
      <w:r>
        <w:rPr>
          <w:sz w:val="20"/>
        </w:rPr>
        <w:t>Avg Time</w:t>
      </w:r>
    </w:p>
    <w:p>
      <w:pPr>
        <w:spacing w:before="0" w:after="40"/>
      </w:pPr>
      <w:r>
        <w:rPr>
          <w:sz w:val="20"/>
        </w:rPr>
        <w:t>% of Orders</w:t>
      </w:r>
    </w:p>
    <w:p>
      <w:pPr>
        <w:spacing w:before="0" w:after="40"/>
      </w:pPr>
      <w:r>
        <w:rPr>
          <w:sz w:val="20"/>
        </w:rPr>
        <w:t>Count</w:t>
      </w:r>
    </w:p>
    <w:p>
      <w:pPr>
        <w:spacing w:before="0" w:after="40"/>
      </w:pPr>
      <w:r>
        <w:rPr>
          <w:sz w:val="20"/>
        </w:rPr>
        <w:t>Domestic</w:t>
      </w:r>
    </w:p>
    <w:p>
      <w:pPr>
        <w:spacing w:before="0" w:after="40"/>
      </w:pPr>
      <w:r>
        <w:rPr>
          <w:sz w:val="20"/>
        </w:rPr>
        <w:t>10.5 seconds</w:t>
      </w:r>
    </w:p>
    <w:p>
      <w:pPr>
        <w:spacing w:before="0" w:after="40"/>
      </w:pPr>
      <w:r>
        <w:rPr>
          <w:sz w:val="20"/>
        </w:rPr>
        <w:t>99%</w:t>
      </w:r>
    </w:p>
    <w:p>
      <w:pPr>
        <w:spacing w:before="0" w:after="40"/>
      </w:pPr>
      <w:r>
        <w:rPr>
          <w:sz w:val="20"/>
        </w:rPr>
        <w:t>2,553</w:t>
      </w:r>
    </w:p>
    <w:p>
      <w:pPr>
        <w:spacing w:before="0" w:after="40"/>
      </w:pPr>
      <w:r>
        <w:rPr>
          <w:sz w:val="20"/>
        </w:rPr>
        <w:t>International</w:t>
      </w:r>
    </w:p>
    <w:p>
      <w:pPr>
        <w:spacing w:before="0" w:after="40"/>
      </w:pPr>
      <w:r>
        <w:rPr>
          <w:sz w:val="20"/>
        </w:rPr>
        <w:t>16.4 seconds</w:t>
      </w:r>
    </w:p>
    <w:p>
      <w:pPr>
        <w:spacing w:before="0" w:after="40"/>
      </w:pPr>
      <w:r>
        <w:rPr>
          <w:sz w:val="20"/>
        </w:rPr>
        <w:t>1%</w:t>
      </w:r>
    </w:p>
    <w:p>
      <w:pPr>
        <w:spacing w:before="0" w:after="40"/>
      </w:pPr>
      <w:r>
        <w:rPr>
          <w:sz w:val="20"/>
        </w:rPr>
        <w:t>25</w:t>
      </w:r>
    </w:p>
    <w:p>
      <w:pPr>
        <w:spacing w:before="0" w:after="40"/>
      </w:pPr>
      <w:r>
        <w:rPr>
          <w:sz w:val="20"/>
        </w:rPr>
        <w:t>24-Hour Capacity</w:t>
      </w:r>
    </w:p>
    <w:p>
      <w:pPr>
        <w:pStyle w:val="ListBullet"/>
        <w:spacing w:before="0" w:after="20" w:line="252" w:lineRule="auto"/>
      </w:pPr>
      <w:r>
        <w:rPr>
          <w:sz w:val="20"/>
        </w:rPr>
        <w:t>Based on Stress Test Performance: 7,360 refunds/day (307/hour × 24 hours)</w:t>
      </w:r>
    </w:p>
    <w:p>
      <w:pPr>
        <w:pStyle w:val="ListBullet"/>
        <w:spacing w:before="0" w:after="20" w:line="252" w:lineRule="auto"/>
      </w:pPr>
      <w:r>
        <w:rPr>
          <w:sz w:val="20"/>
        </w:rPr>
        <w:t>Peak Throughput: 341 refunds/hour (using raw 10.6s average)</w:t>
      </w:r>
    </w:p>
    <w:p>
      <w:pPr>
        <w:pStyle w:val="ListBullet"/>
        <w:spacing w:before="0" w:after="20" w:line="252" w:lineRule="auto"/>
      </w:pPr>
      <w:r>
        <w:rPr>
          <w:sz w:val="20"/>
        </w:rPr>
        <w:t>Conservative Estimate (accounting for breaks): 7,000 refunds/day</w:t>
      </w:r>
    </w:p>
    <w:p>
      <w:pPr>
        <w:spacing w:before="0" w:after="40"/>
      </w:pPr>
      <w:r>
        <w:rPr>
          <w:sz w:val="20"/>
        </w:rPr>
        <w:t>Comparison to Manual Processing</w:t>
      </w:r>
    </w:p>
    <w:p>
      <w:pPr>
        <w:spacing w:before="0" w:after="40"/>
      </w:pPr>
      <w:r>
        <w:rPr>
          <w:sz w:val="20"/>
        </w:rPr>
        <w:t>Metric</w:t>
      </w:r>
    </w:p>
    <w:p>
      <w:pPr>
        <w:spacing w:before="0" w:after="40"/>
      </w:pPr>
      <w:r>
        <w:rPr>
          <w:sz w:val="20"/>
        </w:rPr>
        <w:t>Manual</w:t>
      </w:r>
    </w:p>
    <w:p>
      <w:pPr>
        <w:spacing w:before="0" w:after="40"/>
      </w:pPr>
      <w:r>
        <w:rPr>
          <w:sz w:val="20"/>
        </w:rPr>
        <w:t>Automated</w:t>
      </w:r>
    </w:p>
    <w:p>
      <w:pPr>
        <w:spacing w:before="0" w:after="40"/>
      </w:pPr>
      <w:r>
        <w:rPr>
          <w:sz w:val="20"/>
        </w:rPr>
        <w:t>Improvement</w:t>
      </w:r>
    </w:p>
    <w:p>
      <w:pPr>
        <w:spacing w:before="0" w:after="40"/>
      </w:pPr>
      <w:r>
        <w:rPr>
          <w:sz w:val="20"/>
        </w:rPr>
        <w:t>Time per refund</w:t>
      </w:r>
    </w:p>
    <w:p>
      <w:pPr>
        <w:spacing w:before="0" w:after="40"/>
      </w:pPr>
      <w:r>
        <w:rPr>
          <w:sz w:val="20"/>
        </w:rPr>
        <w:t>300 seconds</w:t>
      </w:r>
    </w:p>
    <w:p>
      <w:pPr>
        <w:spacing w:before="0" w:after="40"/>
      </w:pPr>
      <w:r>
        <w:rPr>
          <w:sz w:val="20"/>
        </w:rPr>
        <w:t>10.6 seconds</w:t>
      </w:r>
    </w:p>
    <w:p>
      <w:pPr>
        <w:spacing w:before="60" w:after="40"/>
      </w:pPr>
      <w:r>
        <w:rPr>
          <w:b/>
        </w:rPr>
        <w:t>28x faster</w:t>
      </w:r>
      <w:r/>
    </w:p>
    <w:p>
      <w:pPr>
        <w:spacing w:before="0" w:after="40"/>
      </w:pPr>
      <w:r>
        <w:rPr>
          <w:sz w:val="20"/>
        </w:rPr>
        <w:t>Throughput</w:t>
      </w:r>
    </w:p>
    <w:p>
      <w:pPr>
        <w:spacing w:before="0" w:after="40"/>
      </w:pPr>
      <w:r>
        <w:rPr>
          <w:sz w:val="20"/>
        </w:rPr>
        <w:t>12/hour</w:t>
      </w:r>
    </w:p>
    <w:p>
      <w:pPr>
        <w:spacing w:before="0" w:after="40"/>
      </w:pPr>
      <w:r>
        <w:rPr>
          <w:sz w:val="20"/>
        </w:rPr>
        <w:t>307/hour</w:t>
      </w:r>
    </w:p>
    <w:p>
      <w:pPr>
        <w:spacing w:before="60" w:after="40"/>
      </w:pPr>
      <w:r>
        <w:rPr>
          <w:b/>
        </w:rPr>
        <w:t>26x increase</w:t>
      </w:r>
      <w:r/>
    </w:p>
    <w:p>
      <w:pPr>
        <w:spacing w:before="0" w:after="40"/>
      </w:pPr>
      <w:r>
        <w:rPr>
          <w:sz w:val="20"/>
        </w:rPr>
        <w:t>Error rate</w:t>
      </w:r>
    </w:p>
    <w:p>
      <w:pPr>
        <w:spacing w:before="0" w:after="40"/>
      </w:pPr>
      <w:r>
        <w:rPr>
          <w:sz w:val="20"/>
        </w:rPr>
        <w:t>~5%</w:t>
      </w:r>
    </w:p>
    <w:p>
      <w:pPr>
        <w:spacing w:before="0" w:after="40"/>
      </w:pPr>
      <w:r>
        <w:rPr>
          <w:sz w:val="20"/>
        </w:rPr>
        <w:t>0% (SOP)</w:t>
      </w:r>
    </w:p>
    <w:p>
      <w:pPr>
        <w:spacing w:before="60" w:after="40"/>
      </w:pPr>
      <w:r>
        <w:rPr>
          <w:b/>
        </w:rPr>
        <w:t>100% compliance</w:t>
      </w:r>
      <w:r/>
    </w:p>
    <w:p>
      <w:pPr>
        <w:spacing w:before="0" w:after="40"/>
      </w:pPr>
      <w:r>
        <w:rPr>
          <w:sz w:val="20"/>
        </w:rPr>
        <w:t>Daily capacity</w:t>
      </w:r>
    </w:p>
    <w:p>
      <w:pPr>
        <w:spacing w:before="0" w:after="40"/>
      </w:pPr>
      <w:r>
        <w:rPr>
          <w:sz w:val="20"/>
        </w:rPr>
        <w:t>288 refunds</w:t>
      </w:r>
    </w:p>
    <w:p>
      <w:pPr>
        <w:spacing w:before="0" w:after="40"/>
      </w:pPr>
      <w:r>
        <w:rPr>
          <w:sz w:val="20"/>
        </w:rPr>
        <w:t>7,360 refunds</w:t>
      </w:r>
    </w:p>
    <w:p>
      <w:pPr>
        <w:spacing w:before="60" w:after="40"/>
      </w:pPr>
      <w:r>
        <w:rPr>
          <w:b/>
        </w:rPr>
        <w:t>26x increase</w:t>
      </w:r>
      <w:r/>
    </w:p>
    <w:p>
      <w:pPr>
        <w:spacing w:before="0" w:after="40"/>
      </w:pPr>
      <w:r>
        <w:rPr>
          <w:sz w:val="20"/>
        </w:rPr>
        <w:t>Console Output Examples</w:t>
      </w:r>
    </w:p>
    <w:p>
      <w:pPr>
        <w:spacing w:before="0" w:after="40"/>
      </w:pPr>
      <w:r>
        <w:rPr>
          <w:sz w:val="20"/>
        </w:rPr>
        <w:t>Domestic Order (First Card)</w:t>
      </w:r>
    </w:p>
    <w:p>
      <w:pPr>
        <w:spacing w:before="0" w:after="40"/>
      </w:pPr>
      <w:r>
        <w:rPr>
          <w:sz w:val="20"/>
        </w:rPr>
        <w:t>Refund 5/100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Order: https://store.tcgplayer.com/admin/Direct/Order/251024-EC47</w:t>
      </w:r>
    </w:p>
    <w:p>
      <w:pPr>
        <w:spacing w:before="0" w:after="40"/>
      </w:pPr>
      <w:r>
        <w:rPr>
          <w:sz w:val="20"/>
        </w:rPr>
        <w:t>Card: Disciple of Kangee</w:t>
      </w:r>
    </w:p>
    <w:p>
      <w:pPr>
        <w:spacing w:before="0" w:after="40"/>
      </w:pPr>
      <w:r>
        <w:rPr>
          <w:sz w:val="20"/>
        </w:rPr>
        <w:t>Set: Planeshift</w:t>
      </w:r>
    </w:p>
    <w:p>
      <w:pPr>
        <w:spacing w:before="0" w:after="40"/>
      </w:pPr>
      <w:r>
        <w:rPr>
          <w:sz w:val="20"/>
        </w:rPr>
        <w:t>Condition: LP</w:t>
      </w:r>
    </w:p>
    <w:p>
      <w:pPr>
        <w:spacing w:before="0" w:after="40"/>
      </w:pPr>
      <w:r>
        <w:rPr>
          <w:sz w:val="20"/>
        </w:rPr>
        <w:t>Quantity: 1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→ Opening order page...</w:t>
      </w:r>
    </w:p>
    <w:p>
      <w:pPr>
        <w:spacing w:before="0" w:after="40"/>
      </w:pPr>
      <w:r>
        <w:rPr>
          <w:sz w:val="20"/>
        </w:rPr>
        <w:t>✓ Order page loaded</w:t>
      </w:r>
    </w:p>
    <w:p>
      <w:pPr>
        <w:spacing w:before="0" w:after="40"/>
      </w:pPr>
      <w:r>
        <w:rPr>
          <w:sz w:val="20"/>
        </w:rPr>
        <w:t>→ Domestic order detected</w:t>
      </w:r>
    </w:p>
    <w:p>
      <w:pPr>
        <w:spacing w:before="0" w:after="40"/>
      </w:pPr>
      <w:r>
        <w:rPr>
          <w:sz w:val="20"/>
        </w:rPr>
        <w:t>✓ Widget isolated</w:t>
      </w:r>
    </w:p>
    <w:p>
      <w:pPr>
        <w:spacing w:before="0" w:after="40"/>
      </w:pPr>
      <w:r>
        <w:rPr>
          <w:sz w:val="20"/>
        </w:rPr>
        <w:t>✓ Clicked Partial Refund button</w:t>
      </w:r>
    </w:p>
    <w:p>
      <w:pPr>
        <w:spacing w:before="0" w:after="40"/>
      </w:pPr>
      <w:r>
        <w:rPr>
          <w:sz w:val="20"/>
        </w:rPr>
        <w:t>✓ Refund form loaded</w:t>
      </w:r>
    </w:p>
    <w:p>
      <w:pPr>
        <w:spacing w:before="0" w:after="40"/>
      </w:pPr>
      <w:r>
        <w:rPr>
          <w:sz w:val="20"/>
        </w:rPr>
        <w:t>→ Filling refund form...</w:t>
      </w:r>
    </w:p>
    <w:p>
      <w:pPr>
        <w:spacing w:before="0" w:after="40"/>
      </w:pPr>
      <w:r>
        <w:rPr>
          <w:sz w:val="20"/>
        </w:rPr>
        <w:t xml:space="preserve">  ✓ Refund Origin: 0</w:t>
      </w:r>
    </w:p>
    <w:p>
      <w:pPr>
        <w:spacing w:before="0" w:after="40"/>
      </w:pPr>
      <w:r>
        <w:rPr>
          <w:sz w:val="20"/>
        </w:rPr>
        <w:t xml:space="preserve">  ✓ Refund Reason: Product - Inventory Issue</w:t>
      </w:r>
    </w:p>
    <w:p>
      <w:pPr>
        <w:spacing w:before="0" w:after="40"/>
      </w:pPr>
      <w:r>
        <w:rPr>
          <w:sz w:val="20"/>
        </w:rPr>
        <w:t xml:space="preserve">  ✓ Inventory Changes: True</w:t>
      </w:r>
    </w:p>
    <w:p>
      <w:pPr>
        <w:spacing w:before="0" w:after="40"/>
      </w:pPr>
      <w:r>
        <w:rPr>
          <w:sz w:val="20"/>
        </w:rPr>
        <w:t xml:space="preserve">  ✓ Message: TCGplayer is fully refunding this card due to an u...</w:t>
      </w:r>
    </w:p>
    <w:p>
      <w:pPr>
        <w:spacing w:before="0" w:after="40"/>
      </w:pPr>
      <w:r>
        <w:rPr>
          <w:sz w:val="20"/>
        </w:rPr>
        <w:t xml:space="preserve">  ✓ Store credit: checked</w:t>
      </w:r>
    </w:p>
    <w:p>
      <w:pPr>
        <w:spacing w:before="0" w:after="40"/>
      </w:pPr>
      <w:r>
        <w:rPr>
          <w:sz w:val="20"/>
        </w:rPr>
        <w:t xml:space="preserve">  ✓ Quantity: 1</w:t>
      </w:r>
    </w:p>
    <w:p>
      <w:pPr>
        <w:spacing w:before="0" w:after="40"/>
      </w:pPr>
      <w:r>
        <w:rPr>
          <w:sz w:val="20"/>
        </w:rPr>
        <w:t>✓ Form filled</w:t>
      </w:r>
    </w:p>
    <w:p>
      <w:pPr>
        <w:spacing w:before="0" w:after="40"/>
      </w:pPr>
      <w:r>
        <w:rPr>
          <w:sz w:val="20"/>
        </w:rPr>
        <w:t xml:space="preserve">  ✓ Found card in row 1, set quantity to 1</w:t>
      </w:r>
    </w:p>
    <w:p>
      <w:pPr>
        <w:spacing w:before="0" w:after="40"/>
      </w:pPr>
      <w:r>
        <w:rPr>
          <w:sz w:val="20"/>
        </w:rPr>
        <w:t>⚠  DRY RUN - Would click submit button here</w:t>
      </w:r>
    </w:p>
    <w:p>
      <w:pPr>
        <w:spacing w:before="0" w:after="40"/>
      </w:pPr>
      <w:r>
        <w:rPr>
          <w:sz w:val="20"/>
        </w:rPr>
        <w:t>✓ Refund processed successfully (5.0s)</w:t>
      </w:r>
    </w:p>
    <w:p>
      <w:pPr>
        <w:spacing w:before="0" w:after="40"/>
      </w:pPr>
      <w:r>
        <w:rPr>
          <w:sz w:val="20"/>
        </w:rPr>
        <w:t>Domestic Order (Duplicate Card)</w:t>
      </w:r>
    </w:p>
    <w:p>
      <w:pPr>
        <w:spacing w:before="0" w:after="40"/>
      </w:pPr>
      <w:r>
        <w:rPr>
          <w:sz w:val="20"/>
        </w:rPr>
        <w:t>Refund 9/100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Order: https://store.tcgplayer.com/admin/Direct/Order/251024-ED06</w:t>
      </w:r>
    </w:p>
    <w:p>
      <w:pPr>
        <w:spacing w:before="0" w:after="40"/>
      </w:pPr>
      <w:r>
        <w:rPr>
          <w:sz w:val="20"/>
        </w:rPr>
        <w:t>Card: Stalwart Pathlighter (Extended Art)</w:t>
      </w:r>
    </w:p>
    <w:p>
      <w:pPr>
        <w:spacing w:before="0" w:after="40"/>
      </w:pPr>
      <w:r>
        <w:rPr>
          <w:sz w:val="20"/>
        </w:rPr>
        <w:t>Set: Commander: Innistrad: Midnight Hunt</w:t>
      </w:r>
    </w:p>
    <w:p>
      <w:pPr>
        <w:spacing w:before="0" w:after="40"/>
      </w:pPr>
      <w:r>
        <w:rPr>
          <w:sz w:val="20"/>
        </w:rPr>
        <w:t>Condition: NM</w:t>
      </w:r>
    </w:p>
    <w:p>
      <w:pPr>
        <w:spacing w:before="0" w:after="40"/>
      </w:pPr>
      <w:r>
        <w:rPr>
          <w:sz w:val="20"/>
        </w:rPr>
        <w:t>Quantity: 1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→ Opening order page...</w:t>
      </w:r>
    </w:p>
    <w:p>
      <w:pPr>
        <w:spacing w:before="0" w:after="40"/>
      </w:pPr>
      <w:r>
        <w:rPr>
          <w:sz w:val="20"/>
        </w:rPr>
        <w:t>✓ Order page loaded</w:t>
      </w:r>
    </w:p>
    <w:p>
      <w:pPr>
        <w:spacing w:before="0" w:after="40"/>
      </w:pPr>
      <w:r>
        <w:rPr>
          <w:sz w:val="20"/>
        </w:rPr>
        <w:t>→ Domestic order detected</w:t>
      </w:r>
    </w:p>
    <w:p>
      <w:pPr>
        <w:spacing w:before="0" w:after="40"/>
      </w:pPr>
      <w:r>
        <w:rPr>
          <w:sz w:val="20"/>
        </w:rPr>
        <w:t>✓ Widget isolated</w:t>
      </w:r>
    </w:p>
    <w:p>
      <w:pPr>
        <w:spacing w:before="0" w:after="40"/>
      </w:pPr>
      <w:r>
        <w:rPr>
          <w:sz w:val="20"/>
        </w:rPr>
        <w:t>✓ Clicked Partial Refund button</w:t>
      </w:r>
    </w:p>
    <w:p>
      <w:pPr>
        <w:spacing w:before="0" w:after="40"/>
      </w:pPr>
      <w:r>
        <w:rPr>
          <w:sz w:val="20"/>
        </w:rPr>
        <w:t>✓ Refund form loaded</w:t>
      </w:r>
    </w:p>
    <w:p>
      <w:pPr>
        <w:spacing w:before="0" w:after="40"/>
      </w:pPr>
      <w:r>
        <w:rPr>
          <w:sz w:val="20"/>
        </w:rPr>
        <w:t>→ Filling refund form...</w:t>
      </w:r>
    </w:p>
    <w:p>
      <w:pPr>
        <w:spacing w:before="0" w:after="40"/>
      </w:pPr>
      <w:r>
        <w:rPr>
          <w:sz w:val="20"/>
        </w:rPr>
        <w:t xml:space="preserve">  ✓ Refund Origin: 0</w:t>
      </w:r>
    </w:p>
    <w:p>
      <w:pPr>
        <w:spacing w:before="0" w:after="40"/>
      </w:pPr>
      <w:r>
        <w:rPr>
          <w:sz w:val="20"/>
        </w:rPr>
        <w:t xml:space="preserve">  ✓ Refund Reason: Product - Inventory Issue</w:t>
      </w:r>
    </w:p>
    <w:p>
      <w:pPr>
        <w:spacing w:before="0" w:after="40"/>
      </w:pPr>
      <w:r>
        <w:rPr>
          <w:sz w:val="20"/>
        </w:rPr>
        <w:t xml:space="preserve">  ✓ Inventory Changes: True</w:t>
      </w:r>
    </w:p>
    <w:p>
      <w:pPr>
        <w:spacing w:before="0" w:after="40"/>
      </w:pPr>
      <w:r>
        <w:rPr>
          <w:sz w:val="20"/>
        </w:rPr>
        <w:t xml:space="preserve">  ✓ Message: TCGplayer is fully refunding this card due to an u...</w:t>
      </w:r>
    </w:p>
    <w:p>
      <w:pPr>
        <w:spacing w:before="0" w:after="40"/>
      </w:pPr>
      <w:r>
        <w:rPr>
          <w:sz w:val="20"/>
        </w:rPr>
        <w:t xml:space="preserve">  ✓ Store credit: unchecked</w:t>
      </w:r>
    </w:p>
    <w:p>
      <w:pPr>
        <w:spacing w:before="0" w:after="40"/>
      </w:pPr>
      <w:r>
        <w:rPr>
          <w:sz w:val="20"/>
        </w:rPr>
        <w:t xml:space="preserve">  ✓ Quantity: 1</w:t>
      </w:r>
    </w:p>
    <w:p>
      <w:pPr>
        <w:spacing w:before="0" w:after="40"/>
      </w:pPr>
      <w:r>
        <w:rPr>
          <w:sz w:val="20"/>
        </w:rPr>
        <w:t>✓ Form filled</w:t>
      </w:r>
    </w:p>
    <w:p>
      <w:pPr>
        <w:spacing w:before="0" w:after="40"/>
      </w:pPr>
      <w:r>
        <w:rPr>
          <w:sz w:val="20"/>
        </w:rPr>
        <w:t xml:space="preserve">  ✓ Found card in row 1, set quantity to 1</w:t>
      </w:r>
    </w:p>
    <w:p>
      <w:pPr>
        <w:spacing w:before="0" w:after="40"/>
      </w:pPr>
      <w:r>
        <w:rPr>
          <w:sz w:val="20"/>
        </w:rPr>
        <w:t>⚠  DRY RUN - Would click submit button here</w:t>
      </w:r>
    </w:p>
    <w:p>
      <w:pPr>
        <w:spacing w:before="0" w:after="40"/>
      </w:pPr>
      <w:r>
        <w:rPr>
          <w:sz w:val="20"/>
        </w:rPr>
        <w:t>✓ Refund processed successfully (5.8s)</w:t>
      </w:r>
    </w:p>
    <w:p>
      <w:pPr>
        <w:spacing w:before="0" w:after="40"/>
      </w:pPr>
      <w:r>
        <w:rPr>
          <w:sz w:val="20"/>
        </w:rPr>
        <w:t>International Order</w:t>
      </w:r>
    </w:p>
    <w:p>
      <w:pPr>
        <w:spacing w:before="0" w:after="40"/>
      </w:pPr>
      <w:r>
        <w:rPr>
          <w:sz w:val="20"/>
        </w:rPr>
        <w:t>Refund 1/100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Order: https://store.tcgplayer.com/admin/Direct/Order/251020-402C</w:t>
      </w:r>
    </w:p>
    <w:p>
      <w:pPr>
        <w:spacing w:before="0" w:after="40"/>
      </w:pPr>
      <w:r>
        <w:rPr>
          <w:sz w:val="20"/>
        </w:rPr>
        <w:t>Card: Nature's Lore</w:t>
      </w:r>
    </w:p>
    <w:p>
      <w:pPr>
        <w:spacing w:before="0" w:after="40"/>
      </w:pPr>
      <w:r>
        <w:rPr>
          <w:sz w:val="20"/>
        </w:rPr>
        <w:t>Set: Dominaria Remastered</w:t>
      </w:r>
    </w:p>
    <w:p>
      <w:pPr>
        <w:spacing w:before="0" w:after="40"/>
      </w:pPr>
      <w:r>
        <w:rPr>
          <w:sz w:val="20"/>
        </w:rPr>
        <w:t>Condition: NM</w:t>
      </w:r>
    </w:p>
    <w:p>
      <w:pPr>
        <w:spacing w:before="0" w:after="40"/>
      </w:pPr>
      <w:r>
        <w:rPr>
          <w:sz w:val="20"/>
        </w:rPr>
        <w:t>Quantity: 1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→ Opening order page...</w:t>
      </w:r>
    </w:p>
    <w:p>
      <w:pPr>
        <w:spacing w:before="0" w:after="40"/>
      </w:pPr>
      <w:r>
        <w:rPr>
          <w:sz w:val="20"/>
        </w:rPr>
        <w:t>✓ Order page loaded</w:t>
      </w:r>
    </w:p>
    <w:p>
      <w:pPr>
        <w:spacing w:before="0" w:after="40"/>
      </w:pPr>
      <w:r>
        <w:rPr>
          <w:sz w:val="20"/>
        </w:rPr>
        <w:t>→ International order detected</w:t>
      </w:r>
    </w:p>
    <w:p>
      <w:pPr>
        <w:spacing w:before="0" w:after="40"/>
      </w:pPr>
      <w:r>
        <w:rPr>
          <w:sz w:val="20"/>
        </w:rPr>
        <w:t>✓ Widget isolated</w:t>
      </w:r>
    </w:p>
    <w:p>
      <w:pPr>
        <w:spacing w:before="0" w:after="40"/>
      </w:pPr>
      <w:r>
        <w:rPr>
          <w:sz w:val="20"/>
        </w:rPr>
        <w:t>✓ Clicked Partial Refund button</w:t>
      </w:r>
    </w:p>
    <w:p>
      <w:pPr>
        <w:spacing w:before="0" w:after="40"/>
      </w:pPr>
      <w:r>
        <w:rPr>
          <w:sz w:val="20"/>
        </w:rPr>
        <w:t>✓ Refund form loaded</w:t>
      </w:r>
    </w:p>
    <w:p>
      <w:pPr>
        <w:spacing w:before="0" w:after="40"/>
      </w:pPr>
      <w:r>
        <w:rPr>
          <w:sz w:val="20"/>
        </w:rPr>
        <w:t>⚠  INTERNATIONAL ORDER - Manual $5.99 store credit required!</w:t>
      </w:r>
    </w:p>
    <w:p>
      <w:pPr>
        <w:spacing w:before="0" w:after="40"/>
      </w:pPr>
      <w:r>
        <w:rPr>
          <w:sz w:val="20"/>
        </w:rPr>
        <w:t xml:space="preserve">   After refund completes, navigate to customer page and add $5.99</w:t>
      </w:r>
    </w:p>
    <w:p>
      <w:pPr>
        <w:spacing w:before="0" w:after="40"/>
      </w:pPr>
      <w:r>
        <w:rPr>
          <w:sz w:val="20"/>
        </w:rPr>
        <w:t xml:space="preserve">   Note: 'Product not in Direct Inventory Order #[ORDER_NUMBER]'</w:t>
      </w:r>
    </w:p>
    <w:p>
      <w:pPr>
        <w:spacing w:before="0" w:after="40"/>
      </w:pPr>
      <w:r>
        <w:rPr>
          <w:sz w:val="20"/>
        </w:rPr>
        <w:t>→ Filling refund form...</w:t>
      </w:r>
    </w:p>
    <w:p>
      <w:pPr>
        <w:spacing w:before="0" w:after="40"/>
      </w:pPr>
      <w:r>
        <w:rPr>
          <w:sz w:val="20"/>
        </w:rPr>
        <w:t xml:space="preserve">  ✓ Refund Origin: 0</w:t>
      </w:r>
    </w:p>
    <w:p>
      <w:pPr>
        <w:spacing w:before="0" w:after="40"/>
      </w:pPr>
      <w:r>
        <w:rPr>
          <w:sz w:val="20"/>
        </w:rPr>
        <w:t xml:space="preserve">  ✓ Refund Reason: Product - Inventory Issue</w:t>
      </w:r>
    </w:p>
    <w:p>
      <w:pPr>
        <w:spacing w:before="0" w:after="40"/>
      </w:pPr>
      <w:r>
        <w:rPr>
          <w:sz w:val="20"/>
        </w:rPr>
        <w:t xml:space="preserve">  ✓ Inventory Changes: True</w:t>
      </w:r>
    </w:p>
    <w:p>
      <w:pPr>
        <w:spacing w:before="0" w:after="40"/>
      </w:pPr>
      <w:r>
        <w:rPr>
          <w:sz w:val="20"/>
        </w:rPr>
        <w:t xml:space="preserve">  ✓ Message: TCGplayer is fully refunding this card due to an u...</w:t>
      </w:r>
    </w:p>
    <w:p>
      <w:pPr>
        <w:spacing w:before="0" w:after="40"/>
      </w:pPr>
      <w:r>
        <w:rPr>
          <w:sz w:val="20"/>
        </w:rPr>
        <w:t xml:space="preserve">  ✓ Store credit: unchecked</w:t>
      </w:r>
    </w:p>
    <w:p>
      <w:pPr>
        <w:spacing w:before="0" w:after="40"/>
      </w:pPr>
      <w:r>
        <w:rPr>
          <w:sz w:val="20"/>
        </w:rPr>
        <w:t xml:space="preserve">  ✓ Quantity: 1</w:t>
      </w:r>
    </w:p>
    <w:p>
      <w:pPr>
        <w:spacing w:before="0" w:after="40"/>
      </w:pPr>
      <w:r>
        <w:rPr>
          <w:sz w:val="20"/>
        </w:rPr>
        <w:t>✓ Form filled</w:t>
      </w:r>
    </w:p>
    <w:p>
      <w:pPr>
        <w:spacing w:before="0" w:after="40"/>
      </w:pPr>
      <w:r>
        <w:rPr>
          <w:sz w:val="20"/>
        </w:rPr>
        <w:t xml:space="preserve">  ✓ Found card in row 11, set quantity to 1</w:t>
      </w:r>
    </w:p>
    <w:p>
      <w:pPr>
        <w:spacing w:before="0" w:after="40"/>
      </w:pPr>
      <w:r>
        <w:rPr>
          <w:sz w:val="20"/>
        </w:rPr>
        <w:t>⚠  DRY RUN - Would click submit button here</w:t>
      </w:r>
    </w:p>
    <w:p>
      <w:pPr>
        <w:spacing w:before="0" w:after="40"/>
      </w:pPr>
      <w:r>
        <w:rPr>
          <w:sz w:val="20"/>
        </w:rPr>
        <w:t>→ Adding $5.99 international store credit...</w:t>
      </w:r>
    </w:p>
    <w:p>
      <w:pPr>
        <w:spacing w:before="0" w:after="40"/>
      </w:pPr>
      <w:r>
        <w:rPr>
          <w:sz w:val="20"/>
        </w:rPr>
        <w:t>✓ Buyer dashboard loaded</w:t>
      </w:r>
    </w:p>
    <w:p>
      <w:pPr>
        <w:spacing w:before="0" w:after="40"/>
      </w:pPr>
      <w:r>
        <w:rPr>
          <w:sz w:val="20"/>
        </w:rPr>
        <w:t>✓ Store credit form loaded</w:t>
      </w:r>
    </w:p>
    <w:p>
      <w:pPr>
        <w:spacing w:before="0" w:after="40"/>
      </w:pPr>
      <w:r>
        <w:rPr>
          <w:sz w:val="20"/>
        </w:rPr>
        <w:t>✓ Purpose dropdown found (using default)</w:t>
      </w:r>
    </w:p>
    <w:p>
      <w:pPr>
        <w:spacing w:before="0" w:after="40"/>
      </w:pPr>
      <w:r>
        <w:rPr>
          <w:sz w:val="20"/>
        </w:rPr>
        <w:t>✓ Amount: 5.99</w:t>
      </w:r>
    </w:p>
    <w:p>
      <w:pPr>
        <w:spacing w:before="0" w:after="40"/>
      </w:pPr>
      <w:r>
        <w:rPr>
          <w:sz w:val="20"/>
        </w:rPr>
        <w:t>✓ Reason: Product not in Direct Inventory Order #251020-402C</w:t>
      </w:r>
    </w:p>
    <w:p>
      <w:pPr>
        <w:spacing w:before="0" w:after="40"/>
      </w:pPr>
      <w:r>
        <w:rPr>
          <w:sz w:val="20"/>
        </w:rPr>
        <w:t>⚠  DRY RUN - Would click Save button to add $5.99 credit</w:t>
      </w:r>
    </w:p>
    <w:p>
      <w:pPr>
        <w:spacing w:before="0" w:after="40"/>
      </w:pPr>
      <w:r>
        <w:rPr>
          <w:sz w:val="20"/>
        </w:rPr>
        <w:t>✓ Refund processed successfully (9.9s)</w:t>
      </w:r>
    </w:p>
    <w:p>
      <w:pPr>
        <w:spacing w:before="0" w:after="40"/>
      </w:pPr>
      <w:r>
        <w:rPr>
          <w:sz w:val="20"/>
        </w:rPr>
        <w:t>Failed Refund (Timeout)</w:t>
      </w:r>
    </w:p>
    <w:p>
      <w:pPr>
        <w:spacing w:before="0" w:after="40"/>
      </w:pPr>
      <w:r>
        <w:rPr>
          <w:sz w:val="20"/>
        </w:rPr>
        <w:t>Refund 81/100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Order: https://store.tcgplayer.com/admin/Direct/Order/251015-F475</w:t>
      </w:r>
    </w:p>
    <w:p>
      <w:pPr>
        <w:spacing w:before="0" w:after="40"/>
      </w:pPr>
      <w:r>
        <w:rPr>
          <w:sz w:val="20"/>
        </w:rPr>
        <w:t>Card: Lickitung (Holo Common)</w:t>
      </w:r>
    </w:p>
    <w:p>
      <w:pPr>
        <w:spacing w:before="0" w:after="40"/>
      </w:pPr>
      <w:r>
        <w:rPr>
          <w:sz w:val="20"/>
        </w:rPr>
        <w:t>Set: Detective Pikachu</w:t>
      </w:r>
    </w:p>
    <w:p>
      <w:pPr>
        <w:spacing w:before="0" w:after="40"/>
      </w:pPr>
      <w:r>
        <w:rPr>
          <w:sz w:val="20"/>
        </w:rPr>
        <w:t>Condition: LPH</w:t>
      </w:r>
    </w:p>
    <w:p>
      <w:pPr>
        <w:spacing w:before="0" w:after="40"/>
      </w:pPr>
      <w:r>
        <w:rPr>
          <w:sz w:val="20"/>
        </w:rPr>
        <w:t>Quantity: 1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→ Opening order page...</w:t>
      </w:r>
    </w:p>
    <w:p>
      <w:pPr>
        <w:spacing w:before="0" w:after="40"/>
      </w:pPr>
      <w:r>
        <w:rPr>
          <w:sz w:val="20"/>
        </w:rPr>
        <w:t>✗ Failed to load order page: Page.goto: Timeout 30000ms exceeded. (30.1s)</w:t>
      </w:r>
    </w:p>
    <w:p>
      <w:pPr>
        <w:spacing w:before="0" w:after="40"/>
      </w:pPr>
      <w:r>
        <w:rPr>
          <w:sz w:val="20"/>
        </w:rPr>
        <w:t>Final Summary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SUMMARY:</w:t>
      </w:r>
    </w:p>
    <w:p>
      <w:pPr>
        <w:spacing w:before="0" w:after="40"/>
      </w:pPr>
      <w:r>
        <w:rPr>
          <w:sz w:val="20"/>
        </w:rPr>
        <w:t xml:space="preserve">  Success: 2,578/2,943 refunds processed</w:t>
      </w:r>
    </w:p>
    <w:p>
      <w:pPr>
        <w:spacing w:before="0" w:after="40"/>
      </w:pPr>
      <w:r>
        <w:rPr>
          <w:sz w:val="20"/>
        </w:rPr>
        <w:t xml:space="preserve">  Failed: 365 refunds</w:t>
      </w:r>
    </w:p>
    <w:p>
      <w:pPr>
        <w:spacing w:before="0" w:after="40"/>
      </w:pPr>
      <w:r>
        <w:rPr>
          <w:sz w:val="20"/>
        </w:rPr>
        <w:t xml:space="preserve">  Order Type Breakdown:</w:t>
      </w:r>
    </w:p>
    <w:p>
      <w:pPr>
        <w:spacing w:before="0" w:after="40"/>
      </w:pPr>
      <w:r>
        <w:rPr>
          <w:sz w:val="20"/>
        </w:rPr>
        <w:t xml:space="preserve">    - Domestic: 2,553 (99%)</w:t>
      </w:r>
    </w:p>
    <w:p>
      <w:pPr>
        <w:spacing w:before="0" w:after="40"/>
      </w:pPr>
      <w:r>
        <w:rPr>
          <w:sz w:val="20"/>
        </w:rPr>
        <w:t xml:space="preserve">    - International: 25 (1%)</w:t>
      </w:r>
    </w:p>
    <w:p>
      <w:pPr>
        <w:spacing w:before="0" w:after="40"/>
      </w:pPr>
      <w:r>
        <w:rPr>
          <w:sz w:val="20"/>
        </w:rPr>
        <w:t xml:space="preserve">  Failure Breakdown:</w:t>
      </w:r>
    </w:p>
    <w:p>
      <w:pPr>
        <w:spacing w:before="0" w:after="40"/>
      </w:pPr>
      <w:r>
        <w:rPr>
          <w:sz w:val="20"/>
        </w:rPr>
        <w:t xml:space="preserve">    - Card Not Found: 305</w:t>
      </w:r>
    </w:p>
    <w:p>
      <w:pPr>
        <w:spacing w:before="0" w:after="40"/>
      </w:pPr>
      <w:r>
        <w:rPr>
          <w:sz w:val="20"/>
        </w:rPr>
        <w:t xml:space="preserve">    - Already Refunded: 45</w:t>
      </w:r>
    </w:p>
    <w:p>
      <w:pPr>
        <w:spacing w:before="0" w:after="40"/>
      </w:pPr>
      <w:r>
        <w:rPr>
          <w:sz w:val="20"/>
        </w:rPr>
        <w:t xml:space="preserve">    - Page Timeout: 10</w:t>
      </w:r>
    </w:p>
    <w:p>
      <w:pPr>
        <w:spacing w:before="0" w:after="40"/>
      </w:pPr>
      <w:r>
        <w:rPr>
          <w:sz w:val="20"/>
        </w:rPr>
        <w:t xml:space="preserve">    - Other: 5</w:t>
      </w:r>
    </w:p>
    <w:p>
      <w:pPr>
        <w:spacing w:before="0" w:after="40"/>
      </w:pPr>
      <w:r>
        <w:rPr>
          <w:sz w:val="20"/>
        </w:rPr>
        <w:t xml:space="preserve">  Timing Statistics:</w:t>
      </w:r>
    </w:p>
    <w:p>
      <w:pPr>
        <w:spacing w:before="0" w:after="40"/>
      </w:pPr>
      <w:r>
        <w:rPr>
          <w:sz w:val="20"/>
        </w:rPr>
        <w:t xml:space="preserve">    - Domestic: 10.5s avg (343 refunds/hour)</w:t>
      </w:r>
    </w:p>
    <w:p>
      <w:pPr>
        <w:spacing w:before="0" w:after="40"/>
      </w:pPr>
      <w:r>
        <w:rPr>
          <w:sz w:val="20"/>
        </w:rPr>
        <w:t xml:space="preserve">    - International: 16.4s avg (220 refunds/hour)</w:t>
      </w:r>
    </w:p>
    <w:p>
      <w:pPr>
        <w:spacing w:before="0" w:after="40"/>
      </w:pPr>
      <w:r>
        <w:rPr>
          <w:sz w:val="20"/>
        </w:rPr>
        <w:t>Total time: 34,566s (9.6h adjusted)</w:t>
      </w:r>
    </w:p>
    <w:p>
      <w:pPr>
        <w:spacing w:before="0" w:after="40"/>
      </w:pPr>
      <w:r>
        <w:rPr>
          <w:sz w:val="20"/>
        </w:rPr>
        <w:t>Average per refund: 10.6s (11.7s adjusted)</w:t>
      </w:r>
    </w:p>
    <w:p>
      <w:pPr>
        <w:spacing w:before="0" w:after="40"/>
      </w:pPr>
      <w:r>
        <w:rPr>
          <w:sz w:val="20"/>
        </w:rPr>
        <w:t>Estimated rate: 307 refunds/hour</w:t>
      </w:r>
    </w:p>
    <w:p>
      <w:pPr>
        <w:spacing w:before="0" w:after="40"/>
      </w:pPr>
      <w:r>
        <w:rPr>
          <w:sz w:val="20"/>
        </w:rPr>
        <w:t>================================================================================</w:t>
      </w:r>
    </w:p>
    <w:p>
      <w:pPr>
        <w:spacing w:before="0" w:after="40"/>
      </w:pPr>
      <w:r>
        <w:rPr>
          <w:sz w:val="20"/>
        </w:rPr>
        <w:t>Workflow Diagrams</w:t>
      </w:r>
    </w:p>
    <w:p>
      <w:pPr>
        <w:spacing w:before="0" w:after="40"/>
      </w:pPr>
      <w:r>
        <w:rPr>
          <w:sz w:val="20"/>
        </w:rPr>
        <w:t>Domestic Order Flow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1. Read CSV Row                      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2. Navigate to Order Page                                        │</w:t>
      </w:r>
    </w:p>
    <w:p>
      <w:pPr>
        <w:spacing w:before="0" w:after="40"/>
      </w:pPr>
      <w:r>
        <w:rPr>
          <w:sz w:val="20"/>
        </w:rPr>
        <w:t>│    - Load URL from "Order Link"                                  │</w:t>
      </w:r>
    </w:p>
    <w:p>
      <w:pPr>
        <w:spacing w:before="0" w:after="40"/>
      </w:pPr>
      <w:r>
        <w:rPr>
          <w:sz w:val="20"/>
        </w:rPr>
        <w:t>│    - Wait for page load (30s timeout)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3. Detect Country                                                │</w:t>
      </w:r>
    </w:p>
    <w:p>
      <w:pPr>
        <w:spacing w:before="0" w:after="40"/>
      </w:pPr>
      <w:r>
        <w:rPr>
          <w:sz w:val="20"/>
        </w:rPr>
        <w:t>│    - Read shipping address table                                 │</w:t>
      </w:r>
    </w:p>
    <w:p>
      <w:pPr>
        <w:spacing w:before="0" w:after="40"/>
      </w:pPr>
      <w:r>
        <w:rPr>
          <w:sz w:val="20"/>
        </w:rPr>
        <w:t>│    - Country = "US" → DOMESTIC       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4. Isolate Card Widget                                           │</w:t>
      </w:r>
    </w:p>
    <w:p>
      <w:pPr>
        <w:spacing w:before="0" w:after="40"/>
      </w:pPr>
      <w:r>
        <w:rPr>
          <w:sz w:val="20"/>
        </w:rPr>
        <w:t>│    - Hide all cards except target                                │</w:t>
      </w:r>
    </w:p>
    <w:p>
      <w:pPr>
        <w:spacing w:before="0" w:after="40"/>
      </w:pPr>
      <w:r>
        <w:rPr>
          <w:sz w:val="20"/>
        </w:rPr>
        <w:t>│    - Match: Card Name + Set + Condition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5. Click Partial Refund Button                                   │</w:t>
      </w:r>
    </w:p>
    <w:p>
      <w:pPr>
        <w:spacing w:before="0" w:after="40"/>
      </w:pPr>
      <w:r>
        <w:rPr>
          <w:sz w:val="20"/>
        </w:rPr>
        <w:t>│    - Find button in visible widget only                          │</w:t>
      </w:r>
    </w:p>
    <w:p>
      <w:pPr>
        <w:spacing w:before="0" w:after="40"/>
      </w:pPr>
      <w:r>
        <w:rPr>
          <w:sz w:val="20"/>
        </w:rPr>
        <w:t>│    - Wait for refund form to load    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6. Fill Refund Form (Domestic)                                   │</w:t>
      </w:r>
    </w:p>
    <w:p>
      <w:pPr>
        <w:spacing w:before="0" w:after="40"/>
      </w:pPr>
      <w:r>
        <w:rPr>
          <w:sz w:val="20"/>
        </w:rPr>
        <w:t>│    - Refund Origin: CSR Initiated                                │</w:t>
      </w:r>
    </w:p>
    <w:p>
      <w:pPr>
        <w:spacing w:before="0" w:after="40"/>
      </w:pPr>
      <w:r>
        <w:rPr>
          <w:sz w:val="20"/>
        </w:rPr>
        <w:t>│    - Refund Reason: Product - Inventory Issue                    │</w:t>
      </w:r>
    </w:p>
    <w:p>
      <w:pPr>
        <w:spacing w:before="0" w:after="40"/>
      </w:pPr>
      <w:r>
        <w:rPr>
          <w:sz w:val="20"/>
        </w:rPr>
        <w:t>│    - Message: $1.00 (first) OR no credit (duplicate)             │</w:t>
      </w:r>
    </w:p>
    <w:p>
      <w:pPr>
        <w:spacing w:before="0" w:after="40"/>
      </w:pPr>
      <w:r>
        <w:rPr>
          <w:sz w:val="20"/>
        </w:rPr>
        <w:t>│    - Store Credit: ✓ (first) OR ✗ (duplicate)                    │</w:t>
      </w:r>
    </w:p>
    <w:p>
      <w:pPr>
        <w:spacing w:before="0" w:after="40"/>
      </w:pPr>
      <w:r>
        <w:rPr>
          <w:sz w:val="20"/>
        </w:rPr>
        <w:t>│    - Quantity: From CSV               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7. Submit Refund                                                 │</w:t>
      </w:r>
    </w:p>
    <w:p>
      <w:pPr>
        <w:spacing w:before="0" w:after="40"/>
      </w:pPr>
      <w:r>
        <w:rPr>
          <w:sz w:val="20"/>
        </w:rPr>
        <w:t>│    - Dry-Run: Stop here ⚠                                       │</w:t>
      </w:r>
    </w:p>
    <w:p>
      <w:pPr>
        <w:spacing w:before="0" w:after="40"/>
      </w:pPr>
      <w:r>
        <w:rPr>
          <w:sz w:val="20"/>
        </w:rPr>
        <w:t>│    - Production: Click "Give Refund" ✓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 xml:space="preserve">                              DONE</w:t>
      </w:r>
    </w:p>
    <w:p>
      <w:pPr>
        <w:spacing w:before="0" w:after="40"/>
      </w:pPr>
      <w:r>
        <w:rPr>
          <w:sz w:val="20"/>
        </w:rPr>
        <w:t xml:space="preserve">                            (~6 seconds)</w:t>
      </w:r>
    </w:p>
    <w:p>
      <w:pPr>
        <w:spacing w:before="0" w:after="40"/>
      </w:pPr>
      <w:r>
        <w:rPr>
          <w:sz w:val="20"/>
        </w:rPr>
        <w:t>International Order Flow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1. Read CSV Row                      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2. Navigate to Order Page                                        │</w:t>
      </w:r>
    </w:p>
    <w:p>
      <w:pPr>
        <w:spacing w:before="0" w:after="40"/>
      </w:pPr>
      <w:r>
        <w:rPr>
          <w:sz w:val="20"/>
        </w:rPr>
        <w:t>│    - Load URL from "Order Link"                                  │</w:t>
      </w:r>
    </w:p>
    <w:p>
      <w:pPr>
        <w:spacing w:before="0" w:after="40"/>
      </w:pPr>
      <w:r>
        <w:rPr>
          <w:sz w:val="20"/>
        </w:rPr>
        <w:t>│    - Wait for page load (30s timeout)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3. Detect Country                                                │</w:t>
      </w:r>
    </w:p>
    <w:p>
      <w:pPr>
        <w:spacing w:before="0" w:after="40"/>
      </w:pPr>
      <w:r>
        <w:rPr>
          <w:sz w:val="20"/>
        </w:rPr>
        <w:t>│    - Read shipping address table                                 │</w:t>
      </w:r>
    </w:p>
    <w:p>
      <w:pPr>
        <w:spacing w:before="0" w:after="40"/>
      </w:pPr>
      <w:r>
        <w:rPr>
          <w:sz w:val="20"/>
        </w:rPr>
        <w:t>│    - Country != "US" → INTERNATIONAL 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4. Isolate Card Widget                                           │</w:t>
      </w:r>
    </w:p>
    <w:p>
      <w:pPr>
        <w:spacing w:before="0" w:after="40"/>
      </w:pPr>
      <w:r>
        <w:rPr>
          <w:sz w:val="20"/>
        </w:rPr>
        <w:t>│    - Hide all cards except target                                │</w:t>
      </w:r>
    </w:p>
    <w:p>
      <w:pPr>
        <w:spacing w:before="0" w:after="40"/>
      </w:pPr>
      <w:r>
        <w:rPr>
          <w:sz w:val="20"/>
        </w:rPr>
        <w:t>│    - Match: Card Name + Set + Condition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5. Click Partial Refund Button                                   │</w:t>
      </w:r>
    </w:p>
    <w:p>
      <w:pPr>
        <w:spacing w:before="0" w:after="40"/>
      </w:pPr>
      <w:r>
        <w:rPr>
          <w:sz w:val="20"/>
        </w:rPr>
        <w:t>│    - Find button in visible widget only                          │</w:t>
      </w:r>
    </w:p>
    <w:p>
      <w:pPr>
        <w:spacing w:before="0" w:after="40"/>
      </w:pPr>
      <w:r>
        <w:rPr>
          <w:sz w:val="20"/>
        </w:rPr>
        <w:t>│    - Wait for refund form to load    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6. Fill Refund Form (International)                              │</w:t>
      </w:r>
    </w:p>
    <w:p>
      <w:pPr>
        <w:spacing w:before="0" w:after="40"/>
      </w:pPr>
      <w:r>
        <w:rPr>
          <w:sz w:val="20"/>
        </w:rPr>
        <w:t>│    - Refund Origin: CSR Initiated                                │</w:t>
      </w:r>
    </w:p>
    <w:p>
      <w:pPr>
        <w:spacing w:before="0" w:after="40"/>
      </w:pPr>
      <w:r>
        <w:rPr>
          <w:sz w:val="20"/>
        </w:rPr>
        <w:t>│    - Refund Reason: Product - Inventory Issue                    │</w:t>
      </w:r>
    </w:p>
    <w:p>
      <w:pPr>
        <w:spacing w:before="0" w:after="40"/>
      </w:pPr>
      <w:r>
        <w:rPr>
          <w:sz w:val="20"/>
        </w:rPr>
        <w:t>│    - Message: Mentions $5.99                                     │</w:t>
      </w:r>
    </w:p>
    <w:p>
      <w:pPr>
        <w:spacing w:before="0" w:after="40"/>
      </w:pPr>
      <w:r>
        <w:rPr>
          <w:sz w:val="20"/>
        </w:rPr>
        <w:t>│    - Store Credit: ✗ ALWAYS UNCHECKED                            │</w:t>
      </w:r>
    </w:p>
    <w:p>
      <w:pPr>
        <w:spacing w:before="0" w:after="40"/>
      </w:pPr>
      <w:r>
        <w:rPr>
          <w:sz w:val="20"/>
        </w:rPr>
        <w:t>│    - Quantity: From CSV                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40"/>
      </w:pPr>
      <w:r>
        <w:rPr>
          <w:sz w:val="20"/>
        </w:rPr>
        <w:t>│ 7. Submit Refund                                                 │</w:t>
      </w:r>
    </w:p>
    <w:p>
      <w:pPr>
        <w:spacing w:before="0" w:after="40"/>
      </w:pPr>
      <w:r>
        <w:rPr>
          <w:sz w:val="20"/>
        </w:rPr>
        <w:t>│    - Dry-Run: Stop here ⚠                                       │</w:t>
      </w:r>
    </w:p>
    <w:p>
      <w:pPr>
        <w:spacing w:before="0" w:after="40"/>
      </w:pPr>
      <w:r>
        <w:rPr>
          <w:sz w:val="20"/>
        </w:rPr>
        <w:t>│    - Production: Click "Give Refund" ✓                           │</w:t>
      </w:r>
    </w:p>
    <w:p>
      <w:pPr>
        <w:spacing w:before="0" w:after="40"/>
      </w:pPr>
      <w:r>
        <w:rPr>
          <w:sz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                 │</w:t>
      </w:r>
    </w:p>
    <w:p>
      <w:pPr>
        <w:spacing w:before="0" w:after="40"/>
      </w:pPr>
      <w:r>
        <w:rPr>
          <w:sz w:val="20"/>
        </w:rPr>
        <w:t xml:space="preserve">                                ▼</w:t>
      </w:r>
    </w:p>
    <w:p>
      <w:pPr>
        <w:spacing w:before="0" w:after="40"/>
      </w:pPr>
      <w:r>
        <w:rPr>
          <w:sz w:val="20"/>
        </w:rPr>
        <w:t xml:space="preserve">                      Is First Card in Order?</w:t>
      </w:r>
    </w:p>
    <w:p>
      <w:pPr>
        <w:spacing w:before="0" w:after="40"/>
      </w:pPr>
      <w:r>
        <w:rPr>
          <w:sz w:val="20"/>
        </w:rPr>
        <w:t xml:space="preserve">                         /              \</w:t>
      </w:r>
    </w:p>
    <w:p>
      <w:pPr>
        <w:spacing w:before="0" w:after="40"/>
      </w:pPr>
      <w:r>
        <w:rPr>
          <w:sz w:val="20"/>
        </w:rPr>
        <w:t xml:space="preserve">                      YES                NO</w:t>
      </w:r>
    </w:p>
    <w:p>
      <w:pPr>
        <w:spacing w:before="0" w:after="40"/>
      </w:pPr>
      <w:r>
        <w:rPr>
          <w:sz w:val="20"/>
        </w:rPr>
        <w:t xml:space="preserve">                       │                  │</w:t>
      </w:r>
    </w:p>
    <w:p>
      <w:pPr>
        <w:spacing w:before="0" w:after="40"/>
      </w:pPr>
      <w:r>
        <w:rPr>
          <w:sz w:val="20"/>
        </w:rPr>
        <w:t xml:space="preserve">                       ▼                  ▼</w:t>
      </w:r>
    </w:p>
    <w:p>
      <w:pPr>
        <w:spacing w:before="0" w:after="40"/>
      </w:pPr>
      <w:r>
        <w:rPr>
          <w:sz w:val="20"/>
        </w:rPr>
        <w:t>┌──────────────────────────────┐       DONE</w:t>
      </w:r>
    </w:p>
    <w:p>
      <w:pPr>
        <w:spacing w:before="0" w:after="40"/>
      </w:pPr>
      <w:r>
        <w:rPr>
          <w:sz w:val="20"/>
        </w:rPr>
        <w:t>│ 8. Add $5.99 Store Credit    │    (~10 seconds)</w:t>
      </w:r>
    </w:p>
    <w:p>
      <w:pPr>
        <w:spacing w:before="0" w:after="40"/>
      </w:pPr>
      <w:r>
        <w:rPr>
          <w:sz w:val="20"/>
        </w:rPr>
        <w:t>│    - Navigate to order page  │</w:t>
      </w:r>
    </w:p>
    <w:p>
      <w:pPr>
        <w:spacing w:before="0" w:after="40"/>
      </w:pPr>
      <w:r>
        <w:rPr>
          <w:sz w:val="20"/>
        </w:rPr>
        <w:t>│    - Click buyer dashboard   │</w:t>
      </w:r>
    </w:p>
    <w:p>
      <w:pPr>
        <w:spacing w:before="0" w:after="40"/>
      </w:pPr>
      <w:r>
        <w:rPr>
          <w:sz w:val="20"/>
        </w:rPr>
        <w:t>│    - Wait for credit button  │</w:t>
      </w:r>
    </w:p>
    <w:p>
      <w:pPr>
        <w:spacing w:before="0" w:after="40"/>
      </w:pPr>
      <w:r>
        <w:rPr>
          <w:sz w:val="20"/>
        </w:rPr>
        <w:t>│    - Click "Add/Remove"      │</w:t>
      </w:r>
    </w:p>
    <w:p>
      <w:pPr>
        <w:spacing w:before="0" w:after="40"/>
      </w:pPr>
      <w:r>
        <w:rPr>
          <w:sz w:val="20"/>
        </w:rPr>
        <w:t>│    - Wait for form           │</w:t>
      </w:r>
    </w:p>
    <w:p>
      <w:pPr>
        <w:spacing w:before="0" w:after="40"/>
      </w:pPr>
      <w:r>
        <w:rPr>
          <w:sz w:val="20"/>
        </w:rPr>
        <w:t>│    - Fill: $5.99             │</w:t>
      </w:r>
    </w:p>
    <w:p>
      <w:pPr>
        <w:spacing w:before="0" w:after="40"/>
      </w:pPr>
      <w:r>
        <w:rPr>
          <w:sz w:val="20"/>
        </w:rPr>
        <w:t>│    - Fill: Note with order # │</w:t>
      </w:r>
    </w:p>
    <w:p>
      <w:pPr>
        <w:spacing w:before="0" w:after="40"/>
      </w:pPr>
      <w:r>
        <w:rPr>
          <w:sz w:val="20"/>
        </w:rPr>
        <w:t>│    - Dry-Run: Stop ⚠        │</w:t>
      </w:r>
    </w:p>
    <w:p>
      <w:pPr>
        <w:spacing w:before="0" w:after="40"/>
      </w:pPr>
      <w:r>
        <w:rPr>
          <w:sz w:val="20"/>
        </w:rPr>
        <w:t>│    - Production: Click Save ✓│</w:t>
      </w:r>
    </w:p>
    <w:p>
      <w:pPr>
        <w:spacing w:before="0" w:after="40"/>
      </w:pPr>
      <w:r>
        <w:rPr>
          <w:sz w:val="20"/>
        </w:rPr>
        <w:t>└──────────────┬───────────────┘</w:t>
      </w:r>
    </w:p>
    <w:p>
      <w:pPr>
        <w:spacing w:before="0" w:after="40"/>
      </w:pPr>
      <w:r>
        <w:rPr>
          <w:sz w:val="20"/>
        </w:rPr>
        <w:t xml:space="preserve">               │</w:t>
      </w:r>
    </w:p>
    <w:p>
      <w:pPr>
        <w:spacing w:before="0" w:after="40"/>
      </w:pPr>
      <w:r>
        <w:rPr>
          <w:sz w:val="20"/>
        </w:rPr>
        <w:t xml:space="preserve">               ▼</w:t>
      </w:r>
    </w:p>
    <w:p>
      <w:pPr>
        <w:spacing w:before="0" w:after="40"/>
      </w:pPr>
      <w:r>
        <w:rPr>
          <w:sz w:val="20"/>
        </w:rPr>
        <w:t xml:space="preserve">             DONE</w:t>
      </w:r>
    </w:p>
    <w:p>
      <w:pPr>
        <w:spacing w:before="0" w:after="40"/>
      </w:pPr>
      <w:r>
        <w:rPr>
          <w:sz w:val="20"/>
        </w:rPr>
        <w:t xml:space="preserve">          (~10 seconds)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576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